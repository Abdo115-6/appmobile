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3F73B" w14:textId="77777777" w:rsidR="0065446A" w:rsidRDefault="0065446A"/>
    <w:p w14:paraId="45508DD7" w14:textId="77777777" w:rsidR="0065446A" w:rsidRDefault="0065446A"/>
    <w:p w14:paraId="3E5E513D" w14:textId="77777777" w:rsidR="0065446A" w:rsidRDefault="0065446A"/>
    <w:p w14:paraId="435F6CB9" w14:textId="77777777" w:rsidR="0065446A" w:rsidRPr="00D14923" w:rsidRDefault="00000000">
      <w:pPr>
        <w:jc w:val="center"/>
        <w:rPr>
          <w:lang w:val="fr-FR"/>
        </w:rPr>
      </w:pPr>
      <w:r w:rsidRPr="00D14923">
        <w:rPr>
          <w:b/>
          <w:color w:val="1A3C6E"/>
          <w:sz w:val="28"/>
          <w:lang w:val="fr-FR"/>
        </w:rPr>
        <w:t>ECOLE MAROCAINE DES SCIENCES DE L'INGENIEUR</w:t>
      </w:r>
    </w:p>
    <w:p w14:paraId="3EDACDB3" w14:textId="77777777" w:rsidR="0065446A" w:rsidRPr="00D14923" w:rsidRDefault="00000000">
      <w:pPr>
        <w:jc w:val="center"/>
        <w:rPr>
          <w:lang w:val="fr-FR"/>
        </w:rPr>
      </w:pPr>
      <w:r w:rsidRPr="00D14923">
        <w:rPr>
          <w:color w:val="555555"/>
          <w:sz w:val="24"/>
          <w:lang w:val="fr-FR"/>
        </w:rPr>
        <w:t>L'EMSI</w:t>
      </w:r>
    </w:p>
    <w:p w14:paraId="6B12135B" w14:textId="77777777" w:rsidR="0065446A" w:rsidRPr="00D14923" w:rsidRDefault="0065446A">
      <w:pPr>
        <w:rPr>
          <w:lang w:val="fr-FR"/>
        </w:rPr>
      </w:pPr>
    </w:p>
    <w:p w14:paraId="2F7D8744" w14:textId="77777777" w:rsidR="0065446A" w:rsidRPr="00D14923" w:rsidRDefault="00000000">
      <w:pPr>
        <w:pStyle w:val="Title"/>
        <w:jc w:val="center"/>
        <w:rPr>
          <w:lang w:val="fr-FR"/>
        </w:rPr>
      </w:pPr>
      <w:r w:rsidRPr="00D14923">
        <w:rPr>
          <w:lang w:val="fr-FR"/>
        </w:rPr>
        <w:t>RAPPORT DE STAGE</w:t>
      </w:r>
    </w:p>
    <w:p w14:paraId="7DBB0342" w14:textId="77777777" w:rsidR="0065446A" w:rsidRPr="00D14923" w:rsidRDefault="0065446A">
      <w:pPr>
        <w:rPr>
          <w:lang w:val="fr-FR"/>
        </w:rPr>
      </w:pPr>
    </w:p>
    <w:p w14:paraId="0A78E6BA" w14:textId="77777777" w:rsidR="0065446A" w:rsidRPr="00D14923" w:rsidRDefault="00000000">
      <w:pPr>
        <w:jc w:val="center"/>
        <w:rPr>
          <w:lang w:val="fr-FR"/>
        </w:rPr>
      </w:pPr>
      <w:r w:rsidRPr="00D14923">
        <w:rPr>
          <w:color w:val="2C5F8A"/>
          <w:sz w:val="32"/>
          <w:lang w:val="fr-FR"/>
        </w:rPr>
        <w:t>Application Android de Gestion d'Inventaire</w:t>
      </w:r>
    </w:p>
    <w:p w14:paraId="5B3828D6" w14:textId="77777777" w:rsidR="0065446A" w:rsidRPr="00D14923" w:rsidRDefault="00000000">
      <w:pPr>
        <w:jc w:val="center"/>
        <w:rPr>
          <w:lang w:val="fr-FR"/>
        </w:rPr>
      </w:pPr>
      <w:r w:rsidRPr="00D14923">
        <w:rPr>
          <w:color w:val="555555"/>
          <w:sz w:val="28"/>
          <w:lang w:val="fr-FR"/>
        </w:rPr>
        <w:t xml:space="preserve">chez </w:t>
      </w:r>
      <w:proofErr w:type="spellStart"/>
      <w:r w:rsidRPr="00D14923">
        <w:rPr>
          <w:color w:val="555555"/>
          <w:sz w:val="28"/>
          <w:lang w:val="fr-FR"/>
        </w:rPr>
        <w:t>Mallzellij</w:t>
      </w:r>
      <w:proofErr w:type="spellEnd"/>
    </w:p>
    <w:p w14:paraId="14838D96" w14:textId="77777777" w:rsidR="0065446A" w:rsidRPr="00D14923" w:rsidRDefault="0065446A">
      <w:pPr>
        <w:rPr>
          <w:lang w:val="fr-FR"/>
        </w:rPr>
      </w:pPr>
    </w:p>
    <w:p w14:paraId="15DB5FED" w14:textId="77777777" w:rsidR="0065446A" w:rsidRPr="00D14923" w:rsidRDefault="0065446A">
      <w:pPr>
        <w:rPr>
          <w:lang w:val="fr-FR"/>
        </w:rPr>
      </w:pPr>
    </w:p>
    <w:p w14:paraId="1BFBD5ED" w14:textId="77777777" w:rsidR="0065446A" w:rsidRPr="00D14923" w:rsidRDefault="0065446A">
      <w:pPr>
        <w:rPr>
          <w:lang w:val="fr-FR"/>
        </w:rPr>
      </w:pPr>
    </w:p>
    <w:p w14:paraId="274A9BDF" w14:textId="77777777" w:rsidR="0065446A" w:rsidRPr="00D14923" w:rsidRDefault="0065446A">
      <w:pPr>
        <w:rPr>
          <w:lang w:val="fr-FR"/>
        </w:rPr>
      </w:pPr>
    </w:p>
    <w:p w14:paraId="744A8B62" w14:textId="77777777" w:rsidR="0065446A" w:rsidRPr="00D14923" w:rsidRDefault="00000000">
      <w:pPr>
        <w:jc w:val="center"/>
        <w:rPr>
          <w:lang w:val="fr-FR"/>
        </w:rPr>
      </w:pPr>
      <w:proofErr w:type="spellStart"/>
      <w:r w:rsidRPr="00D14923">
        <w:rPr>
          <w:sz w:val="24"/>
          <w:lang w:val="fr-FR"/>
        </w:rPr>
        <w:t>Presente</w:t>
      </w:r>
      <w:proofErr w:type="spellEnd"/>
      <w:r w:rsidRPr="00D14923">
        <w:rPr>
          <w:sz w:val="24"/>
          <w:lang w:val="fr-FR"/>
        </w:rPr>
        <w:t xml:space="preserve"> par : Abdelkarim </w:t>
      </w:r>
      <w:proofErr w:type="spellStart"/>
      <w:r w:rsidRPr="00D14923">
        <w:rPr>
          <w:sz w:val="24"/>
          <w:lang w:val="fr-FR"/>
        </w:rPr>
        <w:t>ERRaji</w:t>
      </w:r>
      <w:proofErr w:type="spellEnd"/>
    </w:p>
    <w:p w14:paraId="6AD2127B" w14:textId="77777777" w:rsidR="0065446A" w:rsidRPr="00D14923" w:rsidRDefault="00000000">
      <w:pPr>
        <w:jc w:val="center"/>
        <w:rPr>
          <w:lang w:val="fr-FR"/>
        </w:rPr>
      </w:pPr>
      <w:r w:rsidRPr="00D14923">
        <w:rPr>
          <w:sz w:val="24"/>
          <w:lang w:val="fr-FR"/>
        </w:rPr>
        <w:t>Encadrant : Driss ROKH</w:t>
      </w:r>
    </w:p>
    <w:p w14:paraId="181BD778" w14:textId="77777777" w:rsidR="0065446A" w:rsidRPr="00D14923" w:rsidRDefault="0065446A">
      <w:pPr>
        <w:rPr>
          <w:lang w:val="fr-FR"/>
        </w:rPr>
      </w:pPr>
    </w:p>
    <w:p w14:paraId="7F25E7E3" w14:textId="77777777" w:rsidR="0065446A" w:rsidRPr="00D14923" w:rsidRDefault="0065446A">
      <w:pPr>
        <w:rPr>
          <w:lang w:val="fr-FR"/>
        </w:rPr>
      </w:pPr>
    </w:p>
    <w:p w14:paraId="6C3DF2BD" w14:textId="77777777" w:rsidR="0065446A" w:rsidRPr="00D14923" w:rsidRDefault="00000000">
      <w:pPr>
        <w:jc w:val="center"/>
        <w:rPr>
          <w:lang w:val="fr-FR"/>
        </w:rPr>
      </w:pPr>
      <w:proofErr w:type="spellStart"/>
      <w:r w:rsidRPr="00D14923">
        <w:rPr>
          <w:color w:val="555555"/>
          <w:lang w:val="fr-FR"/>
        </w:rPr>
        <w:t>Annee</w:t>
      </w:r>
      <w:proofErr w:type="spellEnd"/>
      <w:r w:rsidRPr="00D14923">
        <w:rPr>
          <w:color w:val="555555"/>
          <w:lang w:val="fr-FR"/>
        </w:rPr>
        <w:t xml:space="preserve"> universitaire 2025 - 2026</w:t>
      </w:r>
    </w:p>
    <w:p w14:paraId="1F961F7E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br w:type="page"/>
      </w:r>
    </w:p>
    <w:p w14:paraId="5D42EEBA" w14:textId="77777777" w:rsidR="0065446A" w:rsidRPr="00D14923" w:rsidRDefault="00000000">
      <w:pPr>
        <w:pStyle w:val="Heading1"/>
        <w:rPr>
          <w:lang w:val="fr-FR"/>
        </w:rPr>
      </w:pPr>
      <w:r w:rsidRPr="00D14923">
        <w:rPr>
          <w:lang w:val="fr-FR"/>
        </w:rPr>
        <w:lastRenderedPageBreak/>
        <w:t>Sommaire</w:t>
      </w:r>
    </w:p>
    <w:p w14:paraId="6BCD3A1F" w14:textId="77777777" w:rsidR="0065446A" w:rsidRPr="00D14923" w:rsidRDefault="00000000">
      <w:pPr>
        <w:rPr>
          <w:lang w:val="fr-FR"/>
        </w:rPr>
      </w:pPr>
      <w:r>
        <w:fldChar w:fldCharType="begin"/>
      </w:r>
      <w:r w:rsidRPr="00D14923">
        <w:rPr>
          <w:lang w:val="fr-FR"/>
        </w:rPr>
        <w:instrText>TOC \o "1-3" \h \z \u</w:instrText>
      </w:r>
      <w:r>
        <w:fldChar w:fldCharType="separate"/>
      </w:r>
      <w:r w:rsidRPr="00D14923">
        <w:rPr>
          <w:lang w:val="fr-FR"/>
        </w:rPr>
        <w:t xml:space="preserve">Mettre </w:t>
      </w:r>
      <w:proofErr w:type="spellStart"/>
      <w:r w:rsidRPr="00D14923">
        <w:rPr>
          <w:lang w:val="fr-FR"/>
        </w:rPr>
        <w:t>a</w:t>
      </w:r>
      <w:proofErr w:type="spellEnd"/>
      <w:r w:rsidRPr="00D14923">
        <w:rPr>
          <w:lang w:val="fr-FR"/>
        </w:rPr>
        <w:t xml:space="preserve"> jour le sommaire (clic droit -&gt; Mettre </w:t>
      </w:r>
      <w:proofErr w:type="spellStart"/>
      <w:r w:rsidRPr="00D14923">
        <w:rPr>
          <w:lang w:val="fr-FR"/>
        </w:rPr>
        <w:t>a</w:t>
      </w:r>
      <w:proofErr w:type="spellEnd"/>
      <w:r w:rsidRPr="00D14923">
        <w:rPr>
          <w:lang w:val="fr-FR"/>
        </w:rPr>
        <w:t xml:space="preserve"> jour le champ)</w:t>
      </w:r>
      <w:r>
        <w:fldChar w:fldCharType="end"/>
      </w:r>
    </w:p>
    <w:p w14:paraId="3B3BAE53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br w:type="page"/>
      </w:r>
    </w:p>
    <w:p w14:paraId="7B9B71C0" w14:textId="77777777" w:rsidR="0065446A" w:rsidRPr="00D14923" w:rsidRDefault="00000000">
      <w:pPr>
        <w:pStyle w:val="Heading1"/>
        <w:rPr>
          <w:lang w:val="fr-FR"/>
        </w:rPr>
      </w:pPr>
      <w:r w:rsidRPr="00D14923">
        <w:rPr>
          <w:lang w:val="fr-FR"/>
        </w:rPr>
        <w:lastRenderedPageBreak/>
        <w:t xml:space="preserve">Introduction </w:t>
      </w:r>
      <w:proofErr w:type="spellStart"/>
      <w:r w:rsidRPr="00D14923">
        <w:rPr>
          <w:lang w:val="fr-FR"/>
        </w:rPr>
        <w:t>Generale</w:t>
      </w:r>
      <w:proofErr w:type="spellEnd"/>
    </w:p>
    <w:p w14:paraId="1567DD85" w14:textId="4200B440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Ce rapport </w:t>
      </w:r>
      <w:proofErr w:type="spellStart"/>
      <w:r w:rsidRPr="00D14923">
        <w:rPr>
          <w:lang w:val="fr-FR"/>
        </w:rPr>
        <w:t>presente</w:t>
      </w:r>
      <w:proofErr w:type="spellEnd"/>
      <w:r w:rsidRPr="00D14923">
        <w:rPr>
          <w:lang w:val="fr-FR"/>
        </w:rPr>
        <w:t xml:space="preserve"> le stage </w:t>
      </w:r>
      <w:proofErr w:type="spellStart"/>
      <w:r w:rsidRPr="00D14923">
        <w:rPr>
          <w:lang w:val="fr-FR"/>
        </w:rPr>
        <w:t>realise</w:t>
      </w:r>
      <w:proofErr w:type="spellEnd"/>
      <w:r w:rsidRPr="00D14923">
        <w:rPr>
          <w:lang w:val="fr-FR"/>
        </w:rPr>
        <w:t xml:space="preserve"> durant six semaines au sein de l'entreprise </w:t>
      </w:r>
      <w:proofErr w:type="spellStart"/>
      <w:r w:rsidRPr="00D14923">
        <w:rPr>
          <w:lang w:val="fr-FR"/>
        </w:rPr>
        <w:t>Mallzellij</w:t>
      </w:r>
      <w:proofErr w:type="spellEnd"/>
      <w:r w:rsidRPr="00D14923">
        <w:rPr>
          <w:lang w:val="fr-FR"/>
        </w:rPr>
        <w:t xml:space="preserve">, dans le cadre de la formation en </w:t>
      </w:r>
      <w:proofErr w:type="spellStart"/>
      <w:r w:rsidRPr="00D14923">
        <w:rPr>
          <w:lang w:val="fr-FR"/>
        </w:rPr>
        <w:t>genie</w:t>
      </w:r>
      <w:proofErr w:type="spellEnd"/>
      <w:r w:rsidRPr="00D14923">
        <w:rPr>
          <w:lang w:val="fr-FR"/>
        </w:rPr>
        <w:t xml:space="preserve"> logiciel </w:t>
      </w:r>
      <w:proofErr w:type="spellStart"/>
      <w:r w:rsidRPr="00D14923">
        <w:rPr>
          <w:lang w:val="fr-FR"/>
        </w:rPr>
        <w:t>a</w:t>
      </w:r>
      <w:proofErr w:type="spellEnd"/>
      <w:r w:rsidRPr="00D14923">
        <w:rPr>
          <w:lang w:val="fr-FR"/>
        </w:rPr>
        <w:t xml:space="preserve"> l'Ecole Marocaine des Sciences de l'</w:t>
      </w:r>
      <w:proofErr w:type="spellStart"/>
      <w:r w:rsidRPr="00D14923">
        <w:rPr>
          <w:lang w:val="fr-FR"/>
        </w:rPr>
        <w:t>Ingenieur</w:t>
      </w:r>
      <w:proofErr w:type="spellEnd"/>
      <w:r w:rsidRPr="00D14923">
        <w:rPr>
          <w:lang w:val="fr-FR"/>
        </w:rPr>
        <w:t xml:space="preserve"> (L'EMSI). L'objectif principal de ce stage </w:t>
      </w:r>
      <w:proofErr w:type="spellStart"/>
      <w:r w:rsidRPr="00D14923">
        <w:rPr>
          <w:lang w:val="fr-FR"/>
        </w:rPr>
        <w:t>etait</w:t>
      </w:r>
      <w:proofErr w:type="spellEnd"/>
      <w:r w:rsidRPr="00D14923">
        <w:rPr>
          <w:lang w:val="fr-FR"/>
        </w:rPr>
        <w:t xml:space="preserve"> de concevoir et </w:t>
      </w:r>
      <w:proofErr w:type="spellStart"/>
      <w:r w:rsidRPr="00D14923">
        <w:rPr>
          <w:lang w:val="fr-FR"/>
        </w:rPr>
        <w:t>developper</w:t>
      </w:r>
      <w:proofErr w:type="spellEnd"/>
      <w:r w:rsidRPr="00D14923">
        <w:rPr>
          <w:lang w:val="fr-FR"/>
        </w:rPr>
        <w:t xml:space="preserve"> une application mobile Android permettant la gestion efficace de l'inventaire des articles du magasin.</w:t>
      </w:r>
    </w:p>
    <w:p w14:paraId="4CA9FA14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Le projet a suivi un </w:t>
      </w:r>
      <w:proofErr w:type="spellStart"/>
      <w:r w:rsidRPr="00D14923">
        <w:rPr>
          <w:lang w:val="fr-FR"/>
        </w:rPr>
        <w:t>developpement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iteratif</w:t>
      </w:r>
      <w:proofErr w:type="spellEnd"/>
      <w:r w:rsidRPr="00D14923">
        <w:rPr>
          <w:lang w:val="fr-FR"/>
        </w:rPr>
        <w:t xml:space="preserve"> et </w:t>
      </w:r>
      <w:proofErr w:type="spellStart"/>
      <w:r w:rsidRPr="00D14923">
        <w:rPr>
          <w:lang w:val="fr-FR"/>
        </w:rPr>
        <w:t>incrementel</w:t>
      </w:r>
      <w:proofErr w:type="spellEnd"/>
      <w:r w:rsidRPr="00D14923">
        <w:rPr>
          <w:lang w:val="fr-FR"/>
        </w:rPr>
        <w:t xml:space="preserve">, </w:t>
      </w:r>
      <w:proofErr w:type="spellStart"/>
      <w:r w:rsidRPr="00D14923">
        <w:rPr>
          <w:lang w:val="fr-FR"/>
        </w:rPr>
        <w:t>decompose</w:t>
      </w:r>
      <w:proofErr w:type="spellEnd"/>
      <w:r w:rsidRPr="00D14923">
        <w:rPr>
          <w:lang w:val="fr-FR"/>
        </w:rPr>
        <w:t xml:space="preserve"> en 17 </w:t>
      </w:r>
      <w:proofErr w:type="spellStart"/>
      <w:r w:rsidRPr="00D14923">
        <w:rPr>
          <w:lang w:val="fr-FR"/>
        </w:rPr>
        <w:t>defis</w:t>
      </w:r>
      <w:proofErr w:type="spellEnd"/>
      <w:r w:rsidRPr="00D14923">
        <w:rPr>
          <w:lang w:val="fr-FR"/>
        </w:rPr>
        <w:t xml:space="preserve"> techniques </w:t>
      </w:r>
      <w:proofErr w:type="spellStart"/>
      <w:r w:rsidRPr="00D14923">
        <w:rPr>
          <w:lang w:val="fr-FR"/>
        </w:rPr>
        <w:t>releves</w:t>
      </w:r>
      <w:proofErr w:type="spellEnd"/>
      <w:r w:rsidRPr="00D14923">
        <w:rPr>
          <w:lang w:val="fr-FR"/>
        </w:rPr>
        <w:t xml:space="preserve"> successivement, couvrant la mise en place de l'environnement de </w:t>
      </w:r>
      <w:proofErr w:type="spellStart"/>
      <w:r w:rsidRPr="00D14923">
        <w:rPr>
          <w:lang w:val="fr-FR"/>
        </w:rPr>
        <w:t>developpement</w:t>
      </w:r>
      <w:proofErr w:type="spellEnd"/>
      <w:r w:rsidRPr="00D14923">
        <w:rPr>
          <w:lang w:val="fr-FR"/>
        </w:rPr>
        <w:t xml:space="preserve">, la </w:t>
      </w:r>
      <w:proofErr w:type="spellStart"/>
      <w:r w:rsidRPr="00D14923">
        <w:rPr>
          <w:lang w:val="fr-FR"/>
        </w:rPr>
        <w:t>creation</w:t>
      </w:r>
      <w:proofErr w:type="spellEnd"/>
      <w:r w:rsidRPr="00D14923">
        <w:rPr>
          <w:lang w:val="fr-FR"/>
        </w:rPr>
        <w:t xml:space="preserve"> de l'interface utilisateur, l'</w:t>
      </w:r>
      <w:proofErr w:type="spellStart"/>
      <w:r w:rsidRPr="00D14923">
        <w:rPr>
          <w:lang w:val="fr-FR"/>
        </w:rPr>
        <w:t>integration</w:t>
      </w:r>
      <w:proofErr w:type="spellEnd"/>
      <w:r w:rsidRPr="00D14923">
        <w:rPr>
          <w:lang w:val="fr-FR"/>
        </w:rPr>
        <w:t xml:space="preserve"> avec la base de </w:t>
      </w:r>
      <w:proofErr w:type="spellStart"/>
      <w:r w:rsidRPr="00D14923">
        <w:rPr>
          <w:lang w:val="fr-FR"/>
        </w:rPr>
        <w:t>donnees</w:t>
      </w:r>
      <w:proofErr w:type="spellEnd"/>
      <w:r w:rsidRPr="00D14923">
        <w:rPr>
          <w:lang w:val="fr-FR"/>
        </w:rPr>
        <w:t xml:space="preserve"> existante de l'entreprise (Sage X3), le deploiement sur serveur, la gestion des </w:t>
      </w:r>
      <w:proofErr w:type="spellStart"/>
      <w:r w:rsidRPr="00D14923">
        <w:rPr>
          <w:lang w:val="fr-FR"/>
        </w:rPr>
        <w:t>roles</w:t>
      </w:r>
      <w:proofErr w:type="spellEnd"/>
      <w:r w:rsidRPr="00D14923">
        <w:rPr>
          <w:lang w:val="fr-FR"/>
        </w:rPr>
        <w:t xml:space="preserve">, la </w:t>
      </w:r>
      <w:proofErr w:type="spellStart"/>
      <w:r w:rsidRPr="00D14923">
        <w:rPr>
          <w:lang w:val="fr-FR"/>
        </w:rPr>
        <w:t>fonctionnalite</w:t>
      </w:r>
      <w:proofErr w:type="spellEnd"/>
      <w:r w:rsidRPr="00D14923">
        <w:rPr>
          <w:lang w:val="fr-FR"/>
        </w:rPr>
        <w:t xml:space="preserve"> de scan de codes QR, et l'ajout du formulaire d'inventaire complet.</w:t>
      </w:r>
    </w:p>
    <w:p w14:paraId="2FEBA509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Ce document s'articule autour de plusieurs parties : la </w:t>
      </w:r>
      <w:proofErr w:type="spellStart"/>
      <w:r w:rsidRPr="00D14923">
        <w:rPr>
          <w:lang w:val="fr-FR"/>
        </w:rPr>
        <w:t>presentation</w:t>
      </w:r>
      <w:proofErr w:type="spellEnd"/>
      <w:r w:rsidRPr="00D14923">
        <w:rPr>
          <w:lang w:val="fr-FR"/>
        </w:rPr>
        <w:t xml:space="preserve"> de l'entreprise </w:t>
      </w:r>
      <w:proofErr w:type="spellStart"/>
      <w:r w:rsidRPr="00D14923">
        <w:rPr>
          <w:lang w:val="fr-FR"/>
        </w:rPr>
        <w:t>daccueil</w:t>
      </w:r>
      <w:proofErr w:type="spellEnd"/>
      <w:r w:rsidRPr="00D14923">
        <w:rPr>
          <w:lang w:val="fr-FR"/>
        </w:rPr>
        <w:t xml:space="preserve">, </w:t>
      </w:r>
      <w:proofErr w:type="spellStart"/>
      <w:r w:rsidRPr="00D14923">
        <w:rPr>
          <w:lang w:val="fr-FR"/>
        </w:rPr>
        <w:t>lanalyse</w:t>
      </w:r>
      <w:proofErr w:type="spellEnd"/>
      <w:r w:rsidRPr="00D14923">
        <w:rPr>
          <w:lang w:val="fr-FR"/>
        </w:rPr>
        <w:t xml:space="preserve"> des besoins et la conception de la solution, </w:t>
      </w:r>
      <w:proofErr w:type="spellStart"/>
      <w:r w:rsidRPr="00D14923">
        <w:rPr>
          <w:lang w:val="fr-FR"/>
        </w:rPr>
        <w:t>larchitecture</w:t>
      </w:r>
      <w:proofErr w:type="spellEnd"/>
      <w:r w:rsidRPr="00D14923">
        <w:rPr>
          <w:lang w:val="fr-FR"/>
        </w:rPr>
        <w:t xml:space="preserve"> technique du </w:t>
      </w:r>
      <w:proofErr w:type="spellStart"/>
      <w:r w:rsidRPr="00D14923">
        <w:rPr>
          <w:lang w:val="fr-FR"/>
        </w:rPr>
        <w:t>systeme</w:t>
      </w:r>
      <w:proofErr w:type="spellEnd"/>
      <w:r w:rsidRPr="00D14923">
        <w:rPr>
          <w:lang w:val="fr-FR"/>
        </w:rPr>
        <w:t xml:space="preserve">, les </w:t>
      </w:r>
      <w:proofErr w:type="spellStart"/>
      <w:r w:rsidRPr="00D14923">
        <w:rPr>
          <w:lang w:val="fr-FR"/>
        </w:rPr>
        <w:t>details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dimplementation</w:t>
      </w:r>
      <w:proofErr w:type="spellEnd"/>
      <w:r w:rsidRPr="00D14923">
        <w:rPr>
          <w:lang w:val="fr-FR"/>
        </w:rPr>
        <w:t xml:space="preserve"> suivant les 17 </w:t>
      </w:r>
      <w:proofErr w:type="spellStart"/>
      <w:r w:rsidRPr="00D14923">
        <w:rPr>
          <w:lang w:val="fr-FR"/>
        </w:rPr>
        <w:t>defis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releves</w:t>
      </w:r>
      <w:proofErr w:type="spellEnd"/>
      <w:r w:rsidRPr="00D14923">
        <w:rPr>
          <w:lang w:val="fr-FR"/>
        </w:rPr>
        <w:t xml:space="preserve">, ainsi </w:t>
      </w:r>
      <w:proofErr w:type="spellStart"/>
      <w:r w:rsidRPr="00D14923">
        <w:rPr>
          <w:lang w:val="fr-FR"/>
        </w:rPr>
        <w:t>quun</w:t>
      </w:r>
      <w:proofErr w:type="spellEnd"/>
      <w:r w:rsidRPr="00D14923">
        <w:rPr>
          <w:lang w:val="fr-FR"/>
        </w:rPr>
        <w:t xml:space="preserve"> bilan personnel et professionnel du stage.</w:t>
      </w:r>
    </w:p>
    <w:p w14:paraId="7E2726F4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br w:type="page"/>
      </w:r>
    </w:p>
    <w:p w14:paraId="3F0E52EE" w14:textId="77777777" w:rsidR="0065446A" w:rsidRPr="00D14923" w:rsidRDefault="00000000">
      <w:pPr>
        <w:pStyle w:val="Heading1"/>
        <w:rPr>
          <w:lang w:val="fr-FR"/>
        </w:rPr>
      </w:pPr>
      <w:proofErr w:type="spellStart"/>
      <w:r w:rsidRPr="00D14923">
        <w:rPr>
          <w:lang w:val="fr-FR"/>
        </w:rPr>
        <w:lastRenderedPageBreak/>
        <w:t>Presentation</w:t>
      </w:r>
      <w:proofErr w:type="spellEnd"/>
      <w:r w:rsidRPr="00D14923">
        <w:rPr>
          <w:lang w:val="fr-FR"/>
        </w:rPr>
        <w:t xml:space="preserve"> de l'Entreprise</w:t>
      </w:r>
    </w:p>
    <w:p w14:paraId="23904AB5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 xml:space="preserve">1.1 </w:t>
      </w:r>
      <w:proofErr w:type="spellStart"/>
      <w:r w:rsidRPr="00D14923">
        <w:rPr>
          <w:lang w:val="fr-FR"/>
        </w:rPr>
        <w:t>Presentation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generale</w:t>
      </w:r>
      <w:proofErr w:type="spellEnd"/>
    </w:p>
    <w:p w14:paraId="718EB7D9" w14:textId="77777777" w:rsidR="0065446A" w:rsidRPr="00D14923" w:rsidRDefault="00000000">
      <w:pPr>
        <w:rPr>
          <w:lang w:val="fr-FR"/>
        </w:rPr>
      </w:pPr>
      <w:proofErr w:type="spellStart"/>
      <w:r w:rsidRPr="00D14923">
        <w:rPr>
          <w:lang w:val="fr-FR"/>
        </w:rPr>
        <w:t>Mallzellij</w:t>
      </w:r>
      <w:proofErr w:type="spellEnd"/>
      <w:r w:rsidRPr="00D14923">
        <w:rPr>
          <w:lang w:val="fr-FR"/>
        </w:rPr>
        <w:t xml:space="preserve"> est une entreprise </w:t>
      </w:r>
      <w:proofErr w:type="spellStart"/>
      <w:r w:rsidRPr="00D14923">
        <w:rPr>
          <w:lang w:val="fr-FR"/>
        </w:rPr>
        <w:t>specialisee</w:t>
      </w:r>
      <w:proofErr w:type="spellEnd"/>
      <w:r w:rsidRPr="00D14923">
        <w:rPr>
          <w:lang w:val="fr-FR"/>
        </w:rPr>
        <w:t xml:space="preserve"> dans la distribution et la gestion de produits. L'entreprise </w:t>
      </w:r>
      <w:proofErr w:type="spellStart"/>
      <w:r w:rsidRPr="00D14923">
        <w:rPr>
          <w:lang w:val="fr-FR"/>
        </w:rPr>
        <w:t>gere</w:t>
      </w:r>
      <w:proofErr w:type="spellEnd"/>
      <w:r w:rsidRPr="00D14923">
        <w:rPr>
          <w:lang w:val="fr-FR"/>
        </w:rPr>
        <w:t xml:space="preserve"> un vaste catalogue d'articles </w:t>
      </w:r>
      <w:proofErr w:type="spellStart"/>
      <w:r w:rsidRPr="00D14923">
        <w:rPr>
          <w:lang w:val="fr-FR"/>
        </w:rPr>
        <w:t>repportis</w:t>
      </w:r>
      <w:proofErr w:type="spellEnd"/>
      <w:r w:rsidRPr="00D14923">
        <w:rPr>
          <w:lang w:val="fr-FR"/>
        </w:rPr>
        <w:t xml:space="preserve"> sur plusieurs sites (FBC, FMD), et </w:t>
      </w:r>
      <w:proofErr w:type="spellStart"/>
      <w:r w:rsidRPr="00D14923">
        <w:rPr>
          <w:lang w:val="fr-FR"/>
        </w:rPr>
        <w:t>necessite</w:t>
      </w:r>
      <w:proofErr w:type="spellEnd"/>
      <w:r w:rsidRPr="00D14923">
        <w:rPr>
          <w:lang w:val="fr-FR"/>
        </w:rPr>
        <w:t xml:space="preserve"> un outil efficace pour suivre les stocks et </w:t>
      </w:r>
      <w:proofErr w:type="spellStart"/>
      <w:r w:rsidRPr="00D14923">
        <w:rPr>
          <w:lang w:val="fr-FR"/>
        </w:rPr>
        <w:t>realiser</w:t>
      </w:r>
      <w:proofErr w:type="spellEnd"/>
      <w:r w:rsidRPr="00D14923">
        <w:rPr>
          <w:lang w:val="fr-FR"/>
        </w:rPr>
        <w:t xml:space="preserve"> des inventaires en temps </w:t>
      </w:r>
      <w:proofErr w:type="spellStart"/>
      <w:r w:rsidRPr="00D14923">
        <w:rPr>
          <w:lang w:val="fr-FR"/>
        </w:rPr>
        <w:t>reel</w:t>
      </w:r>
      <w:proofErr w:type="spellEnd"/>
      <w:r w:rsidRPr="00D14923">
        <w:rPr>
          <w:lang w:val="fr-FR"/>
        </w:rPr>
        <w:t xml:space="preserve">. L'entreprise utilise le </w:t>
      </w:r>
      <w:proofErr w:type="spellStart"/>
      <w:r w:rsidRPr="00D14923">
        <w:rPr>
          <w:lang w:val="fr-FR"/>
        </w:rPr>
        <w:t>systeme</w:t>
      </w:r>
      <w:proofErr w:type="spellEnd"/>
      <w:r w:rsidRPr="00D14923">
        <w:rPr>
          <w:lang w:val="fr-FR"/>
        </w:rPr>
        <w:t xml:space="preserve"> d'information Sage X3 pour la gestion de sa base de </w:t>
      </w:r>
      <w:proofErr w:type="spellStart"/>
      <w:r w:rsidRPr="00D14923">
        <w:rPr>
          <w:lang w:val="fr-FR"/>
        </w:rPr>
        <w:t>donnees</w:t>
      </w:r>
      <w:proofErr w:type="spellEnd"/>
      <w:r w:rsidRPr="00D14923">
        <w:rPr>
          <w:lang w:val="fr-FR"/>
        </w:rPr>
        <w:t xml:space="preserve"> SQL Server.</w:t>
      </w:r>
    </w:p>
    <w:p w14:paraId="0B300595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>1.2 Encadrement et contexte</w:t>
      </w:r>
    </w:p>
    <w:p w14:paraId="4C52E172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Le stage s'est </w:t>
      </w:r>
      <w:proofErr w:type="spellStart"/>
      <w:r w:rsidRPr="00D14923">
        <w:rPr>
          <w:lang w:val="fr-FR"/>
        </w:rPr>
        <w:t>deroule</w:t>
      </w:r>
      <w:proofErr w:type="spellEnd"/>
      <w:r w:rsidRPr="00D14923">
        <w:rPr>
          <w:lang w:val="fr-FR"/>
        </w:rPr>
        <w:t xml:space="preserve"> sous la direction de Driss Rokh, en tant qu'encadrant technique. L'</w:t>
      </w:r>
      <w:proofErr w:type="spellStart"/>
      <w:r w:rsidRPr="00D14923">
        <w:rPr>
          <w:lang w:val="fr-FR"/>
        </w:rPr>
        <w:t>equipe</w:t>
      </w:r>
      <w:proofErr w:type="spellEnd"/>
      <w:r w:rsidRPr="00D14923">
        <w:rPr>
          <w:lang w:val="fr-FR"/>
        </w:rPr>
        <w:t xml:space="preserve"> de </w:t>
      </w:r>
      <w:proofErr w:type="spellStart"/>
      <w:r w:rsidRPr="00D14923">
        <w:rPr>
          <w:lang w:val="fr-FR"/>
        </w:rPr>
        <w:t>developpement</w:t>
      </w:r>
      <w:proofErr w:type="spellEnd"/>
      <w:r w:rsidRPr="00D14923">
        <w:rPr>
          <w:lang w:val="fr-FR"/>
        </w:rPr>
        <w:t xml:space="preserve"> travaille en collaboration </w:t>
      </w:r>
      <w:proofErr w:type="spellStart"/>
      <w:r w:rsidRPr="00D14923">
        <w:rPr>
          <w:lang w:val="fr-FR"/>
        </w:rPr>
        <w:t>etroite</w:t>
      </w:r>
      <w:proofErr w:type="spellEnd"/>
      <w:r w:rsidRPr="00D14923">
        <w:rPr>
          <w:lang w:val="fr-FR"/>
        </w:rPr>
        <w:t xml:space="preserve"> avec le service logistique pour </w:t>
      </w:r>
      <w:proofErr w:type="spellStart"/>
      <w:r w:rsidRPr="00D14923">
        <w:rPr>
          <w:lang w:val="fr-FR"/>
        </w:rPr>
        <w:t>repondre</w:t>
      </w:r>
      <w:proofErr w:type="spellEnd"/>
      <w:r w:rsidRPr="00D14923">
        <w:rPr>
          <w:lang w:val="fr-FR"/>
        </w:rPr>
        <w:t xml:space="preserve"> aux besoins </w:t>
      </w:r>
      <w:proofErr w:type="spellStart"/>
      <w:r w:rsidRPr="00D14923">
        <w:rPr>
          <w:lang w:val="fr-FR"/>
        </w:rPr>
        <w:t>operationnels</w:t>
      </w:r>
      <w:proofErr w:type="spellEnd"/>
      <w:r w:rsidRPr="00D14923">
        <w:rPr>
          <w:lang w:val="fr-FR"/>
        </w:rPr>
        <w:t xml:space="preserve"> de l'entreprise.</w:t>
      </w:r>
    </w:p>
    <w:p w14:paraId="229FB4B9" w14:textId="77777777" w:rsidR="0065446A" w:rsidRDefault="00000000">
      <w:pPr>
        <w:pStyle w:val="Heading2"/>
      </w:pPr>
      <w:r>
        <w:t>1.3 Mission du stagiaire</w:t>
      </w:r>
    </w:p>
    <w:p w14:paraId="63E4DCAB" w14:textId="77777777" w:rsidR="0065446A" w:rsidRPr="00D14923" w:rsidRDefault="00000000">
      <w:pPr>
        <w:pStyle w:val="ListBullet"/>
        <w:rPr>
          <w:lang w:val="fr-FR"/>
        </w:rPr>
      </w:pPr>
      <w:r w:rsidRPr="00D14923">
        <w:rPr>
          <w:lang w:val="fr-FR"/>
        </w:rPr>
        <w:t xml:space="preserve">Choisir les technologies </w:t>
      </w:r>
      <w:proofErr w:type="spellStart"/>
      <w:r w:rsidRPr="00D14923">
        <w:rPr>
          <w:lang w:val="fr-FR"/>
        </w:rPr>
        <w:t>adaptees</w:t>
      </w:r>
      <w:proofErr w:type="spellEnd"/>
      <w:r w:rsidRPr="00D14923">
        <w:rPr>
          <w:lang w:val="fr-FR"/>
        </w:rPr>
        <w:t xml:space="preserve"> (SQL Server, Spring Boot, Android Studio)</w:t>
      </w:r>
    </w:p>
    <w:p w14:paraId="5DF2868D" w14:textId="77777777" w:rsidR="0065446A" w:rsidRPr="00D14923" w:rsidRDefault="00000000">
      <w:pPr>
        <w:pStyle w:val="ListBullet"/>
        <w:rPr>
          <w:lang w:val="fr-FR"/>
        </w:rPr>
      </w:pPr>
      <w:r w:rsidRPr="00D14923">
        <w:rPr>
          <w:lang w:val="fr-FR"/>
        </w:rPr>
        <w:t xml:space="preserve">Connecter l'application </w:t>
      </w:r>
      <w:proofErr w:type="spellStart"/>
      <w:r w:rsidRPr="00D14923">
        <w:rPr>
          <w:lang w:val="fr-FR"/>
        </w:rPr>
        <w:t>a</w:t>
      </w:r>
      <w:proofErr w:type="spellEnd"/>
      <w:r w:rsidRPr="00D14923">
        <w:rPr>
          <w:lang w:val="fr-FR"/>
        </w:rPr>
        <w:t xml:space="preserve"> la base de </w:t>
      </w:r>
      <w:proofErr w:type="spellStart"/>
      <w:r w:rsidRPr="00D14923">
        <w:rPr>
          <w:lang w:val="fr-FR"/>
        </w:rPr>
        <w:t>donnees</w:t>
      </w:r>
      <w:proofErr w:type="spellEnd"/>
      <w:r w:rsidRPr="00D14923">
        <w:rPr>
          <w:lang w:val="fr-FR"/>
        </w:rPr>
        <w:t xml:space="preserve"> existante de l'entreprise</w:t>
      </w:r>
    </w:p>
    <w:p w14:paraId="3C20C7C8" w14:textId="77777777" w:rsidR="0065446A" w:rsidRDefault="00000000">
      <w:pPr>
        <w:pStyle w:val="ListBullet"/>
      </w:pPr>
      <w:r>
        <w:t xml:space="preserve">Creer </w:t>
      </w:r>
      <w:proofErr w:type="spellStart"/>
      <w:r>
        <w:t>l'interface</w:t>
      </w:r>
      <w:proofErr w:type="spellEnd"/>
      <w:r>
        <w:t xml:space="preserve"> </w:t>
      </w:r>
      <w:proofErr w:type="spellStart"/>
      <w:r>
        <w:t>utilisateur</w:t>
      </w:r>
      <w:proofErr w:type="spellEnd"/>
      <w:r>
        <w:t xml:space="preserve"> avec authentification</w:t>
      </w:r>
    </w:p>
    <w:p w14:paraId="509D2776" w14:textId="77777777" w:rsidR="0065446A" w:rsidRPr="00D14923" w:rsidRDefault="00000000">
      <w:pPr>
        <w:pStyle w:val="ListBullet"/>
        <w:rPr>
          <w:lang w:val="fr-FR"/>
        </w:rPr>
      </w:pPr>
      <w:r w:rsidRPr="00D14923">
        <w:rPr>
          <w:lang w:val="fr-FR"/>
        </w:rPr>
        <w:t>Afficher les articles et les stocks par site</w:t>
      </w:r>
    </w:p>
    <w:p w14:paraId="37FFB19C" w14:textId="77777777" w:rsidR="0065446A" w:rsidRPr="00D14923" w:rsidRDefault="00000000">
      <w:pPr>
        <w:pStyle w:val="ListBullet"/>
        <w:rPr>
          <w:lang w:val="fr-FR"/>
        </w:rPr>
      </w:pPr>
      <w:proofErr w:type="spellStart"/>
      <w:r w:rsidRPr="00D14923">
        <w:rPr>
          <w:lang w:val="fr-FR"/>
        </w:rPr>
        <w:t>Integrer</w:t>
      </w:r>
      <w:proofErr w:type="spellEnd"/>
      <w:r w:rsidRPr="00D14923">
        <w:rPr>
          <w:lang w:val="fr-FR"/>
        </w:rPr>
        <w:t xml:space="preserve"> le scan de codes QR pour identifier les articles</w:t>
      </w:r>
    </w:p>
    <w:p w14:paraId="674D7C0B" w14:textId="77777777" w:rsidR="0065446A" w:rsidRDefault="00000000">
      <w:pPr>
        <w:pStyle w:val="ListBullet"/>
      </w:pPr>
      <w:r>
        <w:t xml:space="preserve">Creer un </w:t>
      </w:r>
      <w:proofErr w:type="spellStart"/>
      <w:r>
        <w:t>formulaire</w:t>
      </w:r>
      <w:proofErr w:type="spellEnd"/>
      <w:r>
        <w:t xml:space="preserve"> </w:t>
      </w:r>
      <w:proofErr w:type="spellStart"/>
      <w:r>
        <w:t>d'inventaire</w:t>
      </w:r>
      <w:proofErr w:type="spellEnd"/>
      <w:r>
        <w:t xml:space="preserve"> </w:t>
      </w:r>
      <w:proofErr w:type="spellStart"/>
      <w:r>
        <w:t>complet</w:t>
      </w:r>
      <w:proofErr w:type="spellEnd"/>
    </w:p>
    <w:p w14:paraId="229CB20D" w14:textId="77777777" w:rsidR="0065446A" w:rsidRPr="00D14923" w:rsidRDefault="00000000">
      <w:pPr>
        <w:pStyle w:val="ListBullet"/>
        <w:rPr>
          <w:lang w:val="fr-FR"/>
        </w:rPr>
      </w:pPr>
      <w:proofErr w:type="spellStart"/>
      <w:r w:rsidRPr="00D14923">
        <w:rPr>
          <w:lang w:val="fr-FR"/>
        </w:rPr>
        <w:t>Gerer</w:t>
      </w:r>
      <w:proofErr w:type="spellEnd"/>
      <w:r w:rsidRPr="00D14923">
        <w:rPr>
          <w:lang w:val="fr-FR"/>
        </w:rPr>
        <w:t xml:space="preserve"> les droits d'</w:t>
      </w:r>
      <w:proofErr w:type="spellStart"/>
      <w:r w:rsidRPr="00D14923">
        <w:rPr>
          <w:lang w:val="fr-FR"/>
        </w:rPr>
        <w:t>acces</w:t>
      </w:r>
      <w:proofErr w:type="spellEnd"/>
      <w:r w:rsidRPr="00D14923">
        <w:rPr>
          <w:lang w:val="fr-FR"/>
        </w:rPr>
        <w:t xml:space="preserve"> par </w:t>
      </w:r>
      <w:proofErr w:type="spellStart"/>
      <w:r w:rsidRPr="00D14923">
        <w:rPr>
          <w:lang w:val="fr-FR"/>
        </w:rPr>
        <w:t>role</w:t>
      </w:r>
      <w:proofErr w:type="spellEnd"/>
      <w:r w:rsidRPr="00D14923">
        <w:rPr>
          <w:lang w:val="fr-FR"/>
        </w:rPr>
        <w:t xml:space="preserve"> (admin/utilisateur)</w:t>
      </w:r>
    </w:p>
    <w:p w14:paraId="70676075" w14:textId="77777777" w:rsidR="0065446A" w:rsidRPr="00D14923" w:rsidRDefault="00000000">
      <w:pPr>
        <w:pStyle w:val="ListBullet"/>
        <w:rPr>
          <w:lang w:val="fr-FR"/>
        </w:rPr>
      </w:pPr>
      <w:proofErr w:type="spellStart"/>
      <w:r w:rsidRPr="00D14923">
        <w:rPr>
          <w:lang w:val="fr-FR"/>
        </w:rPr>
        <w:t>Deployer</w:t>
      </w:r>
      <w:proofErr w:type="spellEnd"/>
      <w:r w:rsidRPr="00D14923">
        <w:rPr>
          <w:lang w:val="fr-FR"/>
        </w:rPr>
        <w:t xml:space="preserve"> la solution sur serveur pour un fonctionnement 24h/24</w:t>
      </w:r>
    </w:p>
    <w:p w14:paraId="48EC4A23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br w:type="page"/>
      </w:r>
    </w:p>
    <w:p w14:paraId="2BE4EE44" w14:textId="77777777" w:rsidR="0065446A" w:rsidRPr="00D14923" w:rsidRDefault="00000000">
      <w:pPr>
        <w:pStyle w:val="Heading1"/>
        <w:rPr>
          <w:lang w:val="fr-FR"/>
        </w:rPr>
      </w:pPr>
      <w:r w:rsidRPr="00D14923">
        <w:rPr>
          <w:lang w:val="fr-FR"/>
        </w:rPr>
        <w:lastRenderedPageBreak/>
        <w:t>Analyse des Besoins et Conception</w:t>
      </w:r>
    </w:p>
    <w:p w14:paraId="08958079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>2.1 Besoins fonctionnels</w:t>
      </w:r>
    </w:p>
    <w:p w14:paraId="6A6E464C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L'analyse des besoins a </w:t>
      </w:r>
      <w:proofErr w:type="spellStart"/>
      <w:r w:rsidRPr="00D14923">
        <w:rPr>
          <w:lang w:val="fr-FR"/>
        </w:rPr>
        <w:t>revele</w:t>
      </w:r>
      <w:proofErr w:type="spellEnd"/>
      <w:r w:rsidRPr="00D14923">
        <w:rPr>
          <w:lang w:val="fr-FR"/>
        </w:rPr>
        <w:t xml:space="preserve"> les exigences fonctionnelles suivantes, </w:t>
      </w:r>
      <w:proofErr w:type="spellStart"/>
      <w:r w:rsidRPr="00D14923">
        <w:rPr>
          <w:lang w:val="fr-FR"/>
        </w:rPr>
        <w:t>derivees</w:t>
      </w:r>
      <w:proofErr w:type="spellEnd"/>
      <w:r w:rsidRPr="00D14923">
        <w:rPr>
          <w:lang w:val="fr-FR"/>
        </w:rPr>
        <w:t xml:space="preserve"> des 17 </w:t>
      </w:r>
      <w:proofErr w:type="spellStart"/>
      <w:r w:rsidRPr="00D14923">
        <w:rPr>
          <w:lang w:val="fr-FR"/>
        </w:rPr>
        <w:t>defis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releves</w:t>
      </w:r>
      <w:proofErr w:type="spellEnd"/>
      <w:r w:rsidRPr="00D14923">
        <w:rPr>
          <w:lang w:val="fr-FR"/>
        </w:rPr>
        <w:t xml:space="preserve"> pendant le stage :</w:t>
      </w:r>
    </w:p>
    <w:p w14:paraId="238BAF1F" w14:textId="77777777" w:rsidR="0065446A" w:rsidRPr="00D14923" w:rsidRDefault="00000000">
      <w:pPr>
        <w:pStyle w:val="ListNumber"/>
        <w:rPr>
          <w:lang w:val="fr-FR"/>
        </w:rPr>
      </w:pPr>
      <w:r w:rsidRPr="00D14923">
        <w:rPr>
          <w:lang w:val="fr-FR"/>
        </w:rPr>
        <w:t xml:space="preserve">Authentification </w:t>
      </w:r>
      <w:proofErr w:type="spellStart"/>
      <w:r w:rsidRPr="00D14923">
        <w:rPr>
          <w:lang w:val="fr-FR"/>
        </w:rPr>
        <w:t>securisee</w:t>
      </w:r>
      <w:proofErr w:type="spellEnd"/>
      <w:r w:rsidRPr="00D14923">
        <w:rPr>
          <w:lang w:val="fr-FR"/>
        </w:rPr>
        <w:t xml:space="preserve"> des utilisateurs (email + mot de passe)</w:t>
      </w:r>
    </w:p>
    <w:p w14:paraId="40CA061D" w14:textId="77777777" w:rsidR="0065446A" w:rsidRPr="00D14923" w:rsidRDefault="00000000">
      <w:pPr>
        <w:pStyle w:val="ListNumber"/>
        <w:rPr>
          <w:lang w:val="fr-FR"/>
        </w:rPr>
      </w:pPr>
      <w:r w:rsidRPr="00D14923">
        <w:rPr>
          <w:lang w:val="fr-FR"/>
        </w:rPr>
        <w:t>Affichage de la liste des articles disponibles dans le catalogue</w:t>
      </w:r>
    </w:p>
    <w:p w14:paraId="215955D0" w14:textId="77777777" w:rsidR="0065446A" w:rsidRPr="00D14923" w:rsidRDefault="00000000">
      <w:pPr>
        <w:pStyle w:val="ListNumber"/>
        <w:rPr>
          <w:lang w:val="fr-FR"/>
        </w:rPr>
      </w:pPr>
      <w:r w:rsidRPr="00D14923">
        <w:rPr>
          <w:lang w:val="fr-FR"/>
        </w:rPr>
        <w:t xml:space="preserve">Affichage du stock </w:t>
      </w:r>
      <w:proofErr w:type="spellStart"/>
      <w:r w:rsidRPr="00D14923">
        <w:rPr>
          <w:lang w:val="fr-FR"/>
        </w:rPr>
        <w:t>detaille</w:t>
      </w:r>
      <w:proofErr w:type="spellEnd"/>
      <w:r w:rsidRPr="00D14923">
        <w:rPr>
          <w:lang w:val="fr-FR"/>
        </w:rPr>
        <w:t xml:space="preserve"> par site (FBC, FMD) </w:t>
      </w:r>
      <w:proofErr w:type="spellStart"/>
      <w:r w:rsidRPr="00D14923">
        <w:rPr>
          <w:lang w:val="fr-FR"/>
        </w:rPr>
        <w:t>apres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selection</w:t>
      </w:r>
      <w:proofErr w:type="spellEnd"/>
      <w:r w:rsidRPr="00D14923">
        <w:rPr>
          <w:lang w:val="fr-FR"/>
        </w:rPr>
        <w:t xml:space="preserve"> d'un article</w:t>
      </w:r>
    </w:p>
    <w:p w14:paraId="7B3DC6C7" w14:textId="77777777" w:rsidR="0065446A" w:rsidRPr="00D14923" w:rsidRDefault="00000000">
      <w:pPr>
        <w:pStyle w:val="ListNumber"/>
        <w:rPr>
          <w:lang w:val="fr-FR"/>
        </w:rPr>
      </w:pPr>
      <w:r w:rsidRPr="00D14923">
        <w:rPr>
          <w:lang w:val="fr-FR"/>
        </w:rPr>
        <w:t xml:space="preserve">Recherche d'articles par nom en temps </w:t>
      </w:r>
      <w:proofErr w:type="spellStart"/>
      <w:r w:rsidRPr="00D14923">
        <w:rPr>
          <w:lang w:val="fr-FR"/>
        </w:rPr>
        <w:t>reel</w:t>
      </w:r>
      <w:proofErr w:type="spellEnd"/>
      <w:r w:rsidRPr="00D14923">
        <w:rPr>
          <w:lang w:val="fr-FR"/>
        </w:rPr>
        <w:t xml:space="preserve"> (</w:t>
      </w:r>
      <w:proofErr w:type="spellStart"/>
      <w:r w:rsidRPr="00D14923">
        <w:rPr>
          <w:lang w:val="fr-FR"/>
        </w:rPr>
        <w:t>debounce</w:t>
      </w:r>
      <w:proofErr w:type="spellEnd"/>
      <w:r w:rsidRPr="00D14923">
        <w:rPr>
          <w:lang w:val="fr-FR"/>
        </w:rPr>
        <w:t xml:space="preserve"> 400ms)</w:t>
      </w:r>
    </w:p>
    <w:p w14:paraId="0BFFC5AB" w14:textId="77777777" w:rsidR="0065446A" w:rsidRPr="00D14923" w:rsidRDefault="00000000">
      <w:pPr>
        <w:pStyle w:val="ListNumber"/>
        <w:rPr>
          <w:lang w:val="fr-FR"/>
        </w:rPr>
      </w:pPr>
      <w:r w:rsidRPr="00D14923">
        <w:rPr>
          <w:lang w:val="fr-FR"/>
        </w:rPr>
        <w:t>Scan de codes QR pour identifier un article (</w:t>
      </w:r>
      <w:proofErr w:type="spellStart"/>
      <w:r w:rsidRPr="00D14923">
        <w:rPr>
          <w:lang w:val="fr-FR"/>
        </w:rPr>
        <w:t>reference</w:t>
      </w:r>
      <w:proofErr w:type="spellEnd"/>
      <w:r w:rsidRPr="00D14923">
        <w:rPr>
          <w:lang w:val="fr-FR"/>
        </w:rPr>
        <w:t xml:space="preserve"> ITMREF_0)</w:t>
      </w:r>
    </w:p>
    <w:p w14:paraId="6E4EF0E2" w14:textId="77777777" w:rsidR="0065446A" w:rsidRPr="00D14923" w:rsidRDefault="00000000">
      <w:pPr>
        <w:pStyle w:val="ListNumber"/>
        <w:rPr>
          <w:lang w:val="fr-FR"/>
        </w:rPr>
      </w:pPr>
      <w:r w:rsidRPr="00D14923">
        <w:rPr>
          <w:lang w:val="fr-FR"/>
        </w:rPr>
        <w:t xml:space="preserve">Formulaire d'inventaire : </w:t>
      </w:r>
      <w:proofErr w:type="spellStart"/>
      <w:r w:rsidRPr="00D14923">
        <w:rPr>
          <w:lang w:val="fr-FR"/>
        </w:rPr>
        <w:t>equipe</w:t>
      </w:r>
      <w:proofErr w:type="spellEnd"/>
      <w:r w:rsidRPr="00D14923">
        <w:rPr>
          <w:lang w:val="fr-FR"/>
        </w:rPr>
        <w:t xml:space="preserve">, </w:t>
      </w:r>
      <w:proofErr w:type="spellStart"/>
      <w:r w:rsidRPr="00D14923">
        <w:rPr>
          <w:lang w:val="fr-FR"/>
        </w:rPr>
        <w:t>depot</w:t>
      </w:r>
      <w:proofErr w:type="spellEnd"/>
      <w:r w:rsidRPr="00D14923">
        <w:rPr>
          <w:lang w:val="fr-FR"/>
        </w:rPr>
        <w:t xml:space="preserve">, zone, article, palettes, cartons, </w:t>
      </w:r>
      <w:proofErr w:type="spellStart"/>
      <w:r w:rsidRPr="00D14923">
        <w:rPr>
          <w:lang w:val="fr-FR"/>
        </w:rPr>
        <w:t>metres</w:t>
      </w:r>
      <w:proofErr w:type="spellEnd"/>
      <w:r w:rsidRPr="00D14923">
        <w:rPr>
          <w:lang w:val="fr-FR"/>
        </w:rPr>
        <w:t xml:space="preserve"> carres</w:t>
      </w:r>
    </w:p>
    <w:p w14:paraId="657BFE0B" w14:textId="77777777" w:rsidR="0065446A" w:rsidRPr="00D14923" w:rsidRDefault="00000000">
      <w:pPr>
        <w:pStyle w:val="ListNumber"/>
        <w:rPr>
          <w:lang w:val="fr-FR"/>
        </w:rPr>
      </w:pPr>
      <w:proofErr w:type="spellStart"/>
      <w:r w:rsidRPr="00D14923">
        <w:rPr>
          <w:lang w:val="fr-FR"/>
        </w:rPr>
        <w:t>Dropdowns</w:t>
      </w:r>
      <w:proofErr w:type="spellEnd"/>
      <w:r w:rsidRPr="00D14923">
        <w:rPr>
          <w:lang w:val="fr-FR"/>
        </w:rPr>
        <w:t xml:space="preserve"> fixes (</w:t>
      </w:r>
      <w:proofErr w:type="spellStart"/>
      <w:r w:rsidRPr="00D14923">
        <w:rPr>
          <w:lang w:val="fr-FR"/>
        </w:rPr>
        <w:t>equipe</w:t>
      </w:r>
      <w:proofErr w:type="spellEnd"/>
      <w:r w:rsidRPr="00D14923">
        <w:rPr>
          <w:lang w:val="fr-FR"/>
        </w:rPr>
        <w:t xml:space="preserve">, </w:t>
      </w:r>
      <w:proofErr w:type="spellStart"/>
      <w:r w:rsidRPr="00D14923">
        <w:rPr>
          <w:lang w:val="fr-FR"/>
        </w:rPr>
        <w:t>depot</w:t>
      </w:r>
      <w:proofErr w:type="spellEnd"/>
      <w:r w:rsidRPr="00D14923">
        <w:rPr>
          <w:lang w:val="fr-FR"/>
        </w:rPr>
        <w:t xml:space="preserve">, zone) qui persistent </w:t>
      </w:r>
      <w:proofErr w:type="spellStart"/>
      <w:r w:rsidRPr="00D14923">
        <w:rPr>
          <w:lang w:val="fr-FR"/>
        </w:rPr>
        <w:t>apres</w:t>
      </w:r>
      <w:proofErr w:type="spellEnd"/>
      <w:r w:rsidRPr="00D14923">
        <w:rPr>
          <w:lang w:val="fr-FR"/>
        </w:rPr>
        <w:t xml:space="preserve"> rechargement</w:t>
      </w:r>
    </w:p>
    <w:p w14:paraId="60CDD438" w14:textId="77777777" w:rsidR="0065446A" w:rsidRPr="00D14923" w:rsidRDefault="00000000">
      <w:pPr>
        <w:pStyle w:val="ListNumber"/>
        <w:rPr>
          <w:lang w:val="fr-FR"/>
        </w:rPr>
      </w:pPr>
      <w:proofErr w:type="spellStart"/>
      <w:r w:rsidRPr="00D14923">
        <w:rPr>
          <w:lang w:val="fr-FR"/>
        </w:rPr>
        <w:t>Dialog</w:t>
      </w:r>
      <w:proofErr w:type="spellEnd"/>
      <w:r w:rsidRPr="00D14923">
        <w:rPr>
          <w:lang w:val="fr-FR"/>
        </w:rPr>
        <w:t xml:space="preserve"> de confirmation avant insertion en base avec </w:t>
      </w:r>
      <w:proofErr w:type="spellStart"/>
      <w:r w:rsidRPr="00D14923">
        <w:rPr>
          <w:lang w:val="fr-FR"/>
        </w:rPr>
        <w:t>recapitulatif</w:t>
      </w:r>
      <w:proofErr w:type="spellEnd"/>
    </w:p>
    <w:p w14:paraId="53535B95" w14:textId="77777777" w:rsidR="0065446A" w:rsidRPr="00D14923" w:rsidRDefault="00000000">
      <w:pPr>
        <w:pStyle w:val="ListNumber"/>
        <w:rPr>
          <w:lang w:val="fr-FR"/>
        </w:rPr>
      </w:pPr>
      <w:r w:rsidRPr="00D14923">
        <w:rPr>
          <w:lang w:val="fr-FR"/>
        </w:rPr>
        <w:t xml:space="preserve">Gestion des </w:t>
      </w:r>
      <w:proofErr w:type="spellStart"/>
      <w:r w:rsidRPr="00D14923">
        <w:rPr>
          <w:lang w:val="fr-FR"/>
        </w:rPr>
        <w:t>roles</w:t>
      </w:r>
      <w:proofErr w:type="spellEnd"/>
      <w:r w:rsidRPr="00D14923">
        <w:rPr>
          <w:lang w:val="fr-FR"/>
        </w:rPr>
        <w:t xml:space="preserve"> : admin (articles + inventaire) et user1 (articles uniquement)</w:t>
      </w:r>
    </w:p>
    <w:p w14:paraId="3FED4AE8" w14:textId="77777777" w:rsidR="0065446A" w:rsidRPr="00D14923" w:rsidRDefault="00000000">
      <w:pPr>
        <w:pStyle w:val="ListNumber"/>
        <w:rPr>
          <w:lang w:val="fr-FR"/>
        </w:rPr>
      </w:pPr>
      <w:r w:rsidRPr="00D14923">
        <w:rPr>
          <w:lang w:val="fr-FR"/>
        </w:rPr>
        <w:t>Navigation via sidebar entre articles et inventaire</w:t>
      </w:r>
    </w:p>
    <w:p w14:paraId="0D5F6FB7" w14:textId="77777777" w:rsidR="0065446A" w:rsidRDefault="00000000">
      <w:pPr>
        <w:pStyle w:val="ListNumber"/>
      </w:pPr>
      <w:proofErr w:type="spellStart"/>
      <w:r>
        <w:t>Affichage</w:t>
      </w:r>
      <w:proofErr w:type="spellEnd"/>
      <w:r>
        <w:t xml:space="preserve"> du prix des articles</w:t>
      </w:r>
    </w:p>
    <w:p w14:paraId="214D7342" w14:textId="77777777" w:rsidR="0065446A" w:rsidRDefault="00000000">
      <w:pPr>
        <w:pStyle w:val="Heading2"/>
      </w:pPr>
      <w:r>
        <w:t>2.2 Besoins non fonctionnels</w:t>
      </w:r>
    </w:p>
    <w:p w14:paraId="334B7229" w14:textId="77777777" w:rsidR="0065446A" w:rsidRPr="00D14923" w:rsidRDefault="00000000">
      <w:pPr>
        <w:pStyle w:val="ListBullet"/>
        <w:rPr>
          <w:lang w:val="fr-FR"/>
        </w:rPr>
      </w:pPr>
      <w:r w:rsidRPr="00D14923">
        <w:rPr>
          <w:lang w:val="fr-FR"/>
        </w:rPr>
        <w:t>Interface utilisateur intuitive et ergonomique (</w:t>
      </w:r>
      <w:proofErr w:type="spellStart"/>
      <w:r w:rsidRPr="00D14923">
        <w:rPr>
          <w:lang w:val="fr-FR"/>
        </w:rPr>
        <w:t>Material</w:t>
      </w:r>
      <w:proofErr w:type="spellEnd"/>
      <w:r w:rsidRPr="00D14923">
        <w:rPr>
          <w:lang w:val="fr-FR"/>
        </w:rPr>
        <w:t xml:space="preserve"> Design)</w:t>
      </w:r>
    </w:p>
    <w:p w14:paraId="706757CC" w14:textId="77777777" w:rsidR="0065446A" w:rsidRPr="00D14923" w:rsidRDefault="00000000">
      <w:pPr>
        <w:pStyle w:val="ListBullet"/>
        <w:rPr>
          <w:lang w:val="fr-FR"/>
        </w:rPr>
      </w:pPr>
      <w:proofErr w:type="spellStart"/>
      <w:r w:rsidRPr="00D14923">
        <w:rPr>
          <w:lang w:val="fr-FR"/>
        </w:rPr>
        <w:t>Compatibilite</w:t>
      </w:r>
      <w:proofErr w:type="spellEnd"/>
      <w:r w:rsidRPr="00D14923">
        <w:rPr>
          <w:lang w:val="fr-FR"/>
        </w:rPr>
        <w:t xml:space="preserve"> Android API 24+ (Android 7.0 et </w:t>
      </w:r>
      <w:proofErr w:type="spellStart"/>
      <w:r w:rsidRPr="00D14923">
        <w:rPr>
          <w:lang w:val="fr-FR"/>
        </w:rPr>
        <w:t>au-dela</w:t>
      </w:r>
      <w:proofErr w:type="spellEnd"/>
      <w:r w:rsidRPr="00D14923">
        <w:rPr>
          <w:lang w:val="fr-FR"/>
        </w:rPr>
        <w:t>)</w:t>
      </w:r>
    </w:p>
    <w:p w14:paraId="47A02332" w14:textId="77777777" w:rsidR="0065446A" w:rsidRPr="00D14923" w:rsidRDefault="00000000">
      <w:pPr>
        <w:pStyle w:val="ListBullet"/>
        <w:rPr>
          <w:lang w:val="fr-FR"/>
        </w:rPr>
      </w:pPr>
      <w:proofErr w:type="spellStart"/>
      <w:r w:rsidRPr="00D14923">
        <w:rPr>
          <w:lang w:val="fr-FR"/>
        </w:rPr>
        <w:t>Securite</w:t>
      </w:r>
      <w:proofErr w:type="spellEnd"/>
      <w:r w:rsidRPr="00D14923">
        <w:rPr>
          <w:lang w:val="fr-FR"/>
        </w:rPr>
        <w:t xml:space="preserve"> des </w:t>
      </w:r>
      <w:proofErr w:type="spellStart"/>
      <w:r w:rsidRPr="00D14923">
        <w:rPr>
          <w:lang w:val="fr-FR"/>
        </w:rPr>
        <w:t>donnees</w:t>
      </w:r>
      <w:proofErr w:type="spellEnd"/>
      <w:r w:rsidRPr="00D14923">
        <w:rPr>
          <w:lang w:val="fr-FR"/>
        </w:rPr>
        <w:t xml:space="preserve"> sensibles (mots de passe)</w:t>
      </w:r>
    </w:p>
    <w:p w14:paraId="65731931" w14:textId="77777777" w:rsidR="0065446A" w:rsidRPr="00D14923" w:rsidRDefault="00000000">
      <w:pPr>
        <w:pStyle w:val="ListBullet"/>
        <w:rPr>
          <w:lang w:val="fr-FR"/>
        </w:rPr>
      </w:pPr>
      <w:r w:rsidRPr="00D14923">
        <w:rPr>
          <w:lang w:val="fr-FR"/>
        </w:rPr>
        <w:t>Deploiement sur serveur VMware pour fonctionnement 24h/24</w:t>
      </w:r>
    </w:p>
    <w:p w14:paraId="0B9A5973" w14:textId="77777777" w:rsidR="0065446A" w:rsidRPr="00D14923" w:rsidRDefault="00000000">
      <w:pPr>
        <w:pStyle w:val="ListBullet"/>
        <w:rPr>
          <w:lang w:val="fr-FR"/>
        </w:rPr>
      </w:pPr>
      <w:proofErr w:type="spellStart"/>
      <w:r w:rsidRPr="00D14923">
        <w:rPr>
          <w:lang w:val="fr-FR"/>
        </w:rPr>
        <w:t>Reseau</w:t>
      </w:r>
      <w:proofErr w:type="spellEnd"/>
      <w:r w:rsidRPr="00D14923">
        <w:rPr>
          <w:lang w:val="fr-FR"/>
        </w:rPr>
        <w:t xml:space="preserve"> local uniquement (</w:t>
      </w:r>
      <w:proofErr w:type="spellStart"/>
      <w:r w:rsidRPr="00D14923">
        <w:rPr>
          <w:lang w:val="fr-FR"/>
        </w:rPr>
        <w:t>securite</w:t>
      </w:r>
      <w:proofErr w:type="spellEnd"/>
      <w:r w:rsidRPr="00D14923">
        <w:rPr>
          <w:lang w:val="fr-FR"/>
        </w:rPr>
        <w:t xml:space="preserve"> : pas d'</w:t>
      </w:r>
      <w:proofErr w:type="spellStart"/>
      <w:r w:rsidRPr="00D14923">
        <w:rPr>
          <w:lang w:val="fr-FR"/>
        </w:rPr>
        <w:t>acces</w:t>
      </w:r>
      <w:proofErr w:type="spellEnd"/>
      <w:r w:rsidRPr="00D14923">
        <w:rPr>
          <w:lang w:val="fr-FR"/>
        </w:rPr>
        <w:t xml:space="preserve"> externe)</w:t>
      </w:r>
    </w:p>
    <w:p w14:paraId="3B6652CA" w14:textId="77777777" w:rsidR="0065446A" w:rsidRPr="00D14923" w:rsidRDefault="00000000">
      <w:pPr>
        <w:pStyle w:val="ListBullet"/>
        <w:rPr>
          <w:lang w:val="fr-FR"/>
        </w:rPr>
      </w:pPr>
      <w:r w:rsidRPr="00D14923">
        <w:rPr>
          <w:lang w:val="fr-FR"/>
        </w:rPr>
        <w:t xml:space="preserve">Synchronisation avec les </w:t>
      </w:r>
      <w:proofErr w:type="spellStart"/>
      <w:r w:rsidRPr="00D14923">
        <w:rPr>
          <w:lang w:val="fr-FR"/>
        </w:rPr>
        <w:t>donnees</w:t>
      </w:r>
      <w:proofErr w:type="spellEnd"/>
      <w:r w:rsidRPr="00D14923">
        <w:rPr>
          <w:lang w:val="fr-FR"/>
        </w:rPr>
        <w:t xml:space="preserve"> de l'entreprise (Sage X3)</w:t>
      </w:r>
    </w:p>
    <w:p w14:paraId="5F82EA32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 xml:space="preserve">2.3 </w:t>
      </w:r>
      <w:proofErr w:type="spellStart"/>
      <w:r w:rsidRPr="00D14923">
        <w:rPr>
          <w:lang w:val="fr-FR"/>
        </w:rPr>
        <w:t>Modele</w:t>
      </w:r>
      <w:proofErr w:type="spellEnd"/>
      <w:r w:rsidRPr="00D14923">
        <w:rPr>
          <w:lang w:val="fr-FR"/>
        </w:rPr>
        <w:t xml:space="preserve"> de </w:t>
      </w:r>
      <w:proofErr w:type="spellStart"/>
      <w:r w:rsidRPr="00D14923">
        <w:rPr>
          <w:lang w:val="fr-FR"/>
        </w:rPr>
        <w:t>donnees</w:t>
      </w:r>
      <w:proofErr w:type="spellEnd"/>
    </w:p>
    <w:p w14:paraId="3C5F5FB3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Le </w:t>
      </w:r>
      <w:proofErr w:type="spellStart"/>
      <w:r w:rsidRPr="00D14923">
        <w:rPr>
          <w:lang w:val="fr-FR"/>
        </w:rPr>
        <w:t>systeme</w:t>
      </w:r>
      <w:proofErr w:type="spellEnd"/>
      <w:r w:rsidRPr="00D14923">
        <w:rPr>
          <w:lang w:val="fr-FR"/>
        </w:rPr>
        <w:t xml:space="preserve"> s'appuie sur les tables suivantes, </w:t>
      </w:r>
      <w:proofErr w:type="spellStart"/>
      <w:r w:rsidRPr="00D14923">
        <w:rPr>
          <w:lang w:val="fr-FR"/>
        </w:rPr>
        <w:t>mappees</w:t>
      </w:r>
      <w:proofErr w:type="spellEnd"/>
      <w:r w:rsidRPr="00D14923">
        <w:rPr>
          <w:lang w:val="fr-FR"/>
        </w:rPr>
        <w:t xml:space="preserve"> aux tables de la base de </w:t>
      </w:r>
      <w:proofErr w:type="spellStart"/>
      <w:r w:rsidRPr="00D14923">
        <w:rPr>
          <w:lang w:val="fr-FR"/>
        </w:rPr>
        <w:t>donnees</w:t>
      </w:r>
      <w:proofErr w:type="spellEnd"/>
      <w:r w:rsidRPr="00D14923">
        <w:rPr>
          <w:lang w:val="fr-FR"/>
        </w:rPr>
        <w:t xml:space="preserve"> Sage X3 existante 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67"/>
        <w:gridCol w:w="2767"/>
        <w:gridCol w:w="2767"/>
      </w:tblGrid>
      <w:tr w:rsidR="0065446A" w14:paraId="17C32090" w14:textId="77777777" w:rsidTr="006544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31E72035" w14:textId="77777777" w:rsidR="0065446A" w:rsidRDefault="00000000">
            <w:proofErr w:type="spellStart"/>
            <w:r>
              <w:t>Entite</w:t>
            </w:r>
            <w:proofErr w:type="spellEnd"/>
          </w:p>
        </w:tc>
        <w:tc>
          <w:tcPr>
            <w:tcW w:w="2767" w:type="dxa"/>
          </w:tcPr>
          <w:p w14:paraId="0ACB645A" w14:textId="77777777" w:rsidR="006544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Table SQL Server</w:t>
            </w:r>
          </w:p>
        </w:tc>
        <w:tc>
          <w:tcPr>
            <w:tcW w:w="2767" w:type="dxa"/>
          </w:tcPr>
          <w:p w14:paraId="37D59508" w14:textId="77777777" w:rsidR="006544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65446A" w:rsidRPr="00D14923" w14:paraId="7EE06FAF" w14:textId="77777777" w:rsidTr="00654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33C4E0D2" w14:textId="77777777" w:rsidR="0065446A" w:rsidRDefault="00000000">
            <w:r>
              <w:t>Utilisateur</w:t>
            </w:r>
          </w:p>
        </w:tc>
        <w:tc>
          <w:tcPr>
            <w:tcW w:w="2767" w:type="dxa"/>
          </w:tcPr>
          <w:p w14:paraId="22F1AE16" w14:textId="77777777" w:rsidR="00654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YMOBILE_USER</w:t>
            </w:r>
          </w:p>
        </w:tc>
        <w:tc>
          <w:tcPr>
            <w:tcW w:w="2767" w:type="dxa"/>
          </w:tcPr>
          <w:p w14:paraId="2CB034A5" w14:textId="77777777" w:rsidR="0065446A" w:rsidRPr="00D14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14923">
              <w:rPr>
                <w:lang w:val="fr-FR"/>
              </w:rPr>
              <w:t xml:space="preserve">Comptes utilisateurs avec </w:t>
            </w:r>
            <w:proofErr w:type="spellStart"/>
            <w:r w:rsidRPr="00D14923">
              <w:rPr>
                <w:lang w:val="fr-FR"/>
              </w:rPr>
              <w:t>roles</w:t>
            </w:r>
            <w:proofErr w:type="spellEnd"/>
            <w:r w:rsidRPr="00D14923">
              <w:rPr>
                <w:lang w:val="fr-FR"/>
              </w:rPr>
              <w:t xml:space="preserve"> (admin/user1)</w:t>
            </w:r>
          </w:p>
        </w:tc>
      </w:tr>
      <w:tr w:rsidR="0065446A" w:rsidRPr="00D14923" w14:paraId="33799FFD" w14:textId="77777777" w:rsidTr="006544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0329934D" w14:textId="77777777" w:rsidR="0065446A" w:rsidRDefault="00000000">
            <w:r>
              <w:t>Article</w:t>
            </w:r>
          </w:p>
        </w:tc>
        <w:tc>
          <w:tcPr>
            <w:tcW w:w="2767" w:type="dxa"/>
          </w:tcPr>
          <w:p w14:paraId="6D0494DC" w14:textId="77777777" w:rsidR="006544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ITM_MASTER</w:t>
            </w:r>
          </w:p>
        </w:tc>
        <w:tc>
          <w:tcPr>
            <w:tcW w:w="2767" w:type="dxa"/>
          </w:tcPr>
          <w:p w14:paraId="63CFBC59" w14:textId="77777777" w:rsidR="0065446A" w:rsidRPr="00D149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D14923">
              <w:rPr>
                <w:lang w:val="fr-FR"/>
              </w:rPr>
              <w:t>Catalogue des articles (ITMREF_0, ITMDES1_0)</w:t>
            </w:r>
          </w:p>
        </w:tc>
      </w:tr>
      <w:tr w:rsidR="0065446A" w:rsidRPr="00D14923" w14:paraId="234A8500" w14:textId="77777777" w:rsidTr="00654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5BFB77D6" w14:textId="77777777" w:rsidR="0065446A" w:rsidRDefault="00000000">
            <w:proofErr w:type="spellStart"/>
            <w:r>
              <w:t>Mouvement</w:t>
            </w:r>
            <w:proofErr w:type="spellEnd"/>
            <w:r>
              <w:t xml:space="preserve"> stock</w:t>
            </w:r>
          </w:p>
        </w:tc>
        <w:tc>
          <w:tcPr>
            <w:tcW w:w="2767" w:type="dxa"/>
          </w:tcPr>
          <w:p w14:paraId="59313F28" w14:textId="77777777" w:rsidR="00654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ITM_MVT</w:t>
            </w:r>
          </w:p>
        </w:tc>
        <w:tc>
          <w:tcPr>
            <w:tcW w:w="2767" w:type="dxa"/>
          </w:tcPr>
          <w:p w14:paraId="5150C962" w14:textId="77777777" w:rsidR="0065446A" w:rsidRPr="00D14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14923">
              <w:rPr>
                <w:lang w:val="fr-FR"/>
              </w:rPr>
              <w:t>Mouvements de stock par site (PHYALL_0)</w:t>
            </w:r>
          </w:p>
        </w:tc>
      </w:tr>
      <w:tr w:rsidR="0065446A" w14:paraId="4AFAEF54" w14:textId="77777777" w:rsidTr="006544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7CDD2704" w14:textId="77777777" w:rsidR="0065446A" w:rsidRDefault="00000000">
            <w:proofErr w:type="spellStart"/>
            <w:r>
              <w:t>Inventaire</w:t>
            </w:r>
            <w:proofErr w:type="spellEnd"/>
          </w:p>
        </w:tc>
        <w:tc>
          <w:tcPr>
            <w:tcW w:w="2767" w:type="dxa"/>
          </w:tcPr>
          <w:p w14:paraId="4B2EB25F" w14:textId="77777777" w:rsidR="006544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YINV</w:t>
            </w:r>
          </w:p>
        </w:tc>
        <w:tc>
          <w:tcPr>
            <w:tcW w:w="2767" w:type="dxa"/>
          </w:tcPr>
          <w:p w14:paraId="597DD255" w14:textId="77777777" w:rsidR="006544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Enregistrements d'inventaire (nouveau)</w:t>
            </w:r>
          </w:p>
        </w:tc>
      </w:tr>
      <w:tr w:rsidR="0065446A" w:rsidRPr="00D14923" w14:paraId="0713D9E0" w14:textId="77777777" w:rsidTr="00654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17BC4B4D" w14:textId="77777777" w:rsidR="0065446A" w:rsidRDefault="00000000">
            <w:r>
              <w:t>Prix</w:t>
            </w:r>
          </w:p>
        </w:tc>
        <w:tc>
          <w:tcPr>
            <w:tcW w:w="2767" w:type="dxa"/>
          </w:tcPr>
          <w:p w14:paraId="2DA17E06" w14:textId="77777777" w:rsidR="00654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SPRC_LIST</w:t>
            </w:r>
          </w:p>
        </w:tc>
        <w:tc>
          <w:tcPr>
            <w:tcW w:w="2767" w:type="dxa"/>
          </w:tcPr>
          <w:p w14:paraId="276C76BC" w14:textId="77777777" w:rsidR="0065446A" w:rsidRPr="00D14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14923">
              <w:rPr>
                <w:lang w:val="fr-FR"/>
              </w:rPr>
              <w:t>Listes de prix par article (liste T11)</w:t>
            </w:r>
          </w:p>
        </w:tc>
      </w:tr>
    </w:tbl>
    <w:p w14:paraId="1F9A161B" w14:textId="77777777" w:rsidR="0065446A" w:rsidRPr="00D14923" w:rsidRDefault="0065446A">
      <w:pPr>
        <w:rPr>
          <w:lang w:val="fr-FR"/>
        </w:rPr>
      </w:pPr>
    </w:p>
    <w:p w14:paraId="754ED855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lastRenderedPageBreak/>
        <w:br w:type="page"/>
      </w:r>
    </w:p>
    <w:p w14:paraId="6CCE1C81" w14:textId="77777777" w:rsidR="0065446A" w:rsidRPr="00D14923" w:rsidRDefault="00000000">
      <w:pPr>
        <w:pStyle w:val="Heading1"/>
        <w:rPr>
          <w:lang w:val="fr-FR"/>
        </w:rPr>
      </w:pPr>
      <w:r w:rsidRPr="00D14923">
        <w:rPr>
          <w:lang w:val="fr-FR"/>
        </w:rPr>
        <w:lastRenderedPageBreak/>
        <w:t>Architecture Technique</w:t>
      </w:r>
    </w:p>
    <w:p w14:paraId="3A2862CC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>3.1 Vue d'ensemble</w:t>
      </w:r>
    </w:p>
    <w:p w14:paraId="3A62EF2C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L'application suit une architecture client-serveur. Le frontend Android communique avec le backend Spring Boot via une API RESTful, qui interagit avec la base de </w:t>
      </w:r>
      <w:proofErr w:type="spellStart"/>
      <w:r w:rsidRPr="00D14923">
        <w:rPr>
          <w:lang w:val="fr-FR"/>
        </w:rPr>
        <w:t>donnees</w:t>
      </w:r>
      <w:proofErr w:type="spellEnd"/>
      <w:r w:rsidRPr="00D14923">
        <w:rPr>
          <w:lang w:val="fr-FR"/>
        </w:rPr>
        <w:t xml:space="preserve"> SQL Server existante de l'entreprise Sage X3. Le serveur backend est </w:t>
      </w:r>
      <w:proofErr w:type="spellStart"/>
      <w:r w:rsidRPr="00D14923">
        <w:rPr>
          <w:lang w:val="fr-FR"/>
        </w:rPr>
        <w:t>deploie</w:t>
      </w:r>
      <w:proofErr w:type="spellEnd"/>
      <w:r w:rsidRPr="00D14923">
        <w:rPr>
          <w:lang w:val="fr-FR"/>
        </w:rPr>
        <w:t xml:space="preserve"> sur une VM VMware pour un fonctionnement continu (24h/24).</w:t>
      </w:r>
    </w:p>
    <w:p w14:paraId="007E3445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>3.2 Backend - Spring Boot</w:t>
      </w:r>
    </w:p>
    <w:p w14:paraId="04A7E0E9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Le backend est </w:t>
      </w:r>
      <w:proofErr w:type="spellStart"/>
      <w:r w:rsidRPr="00D14923">
        <w:rPr>
          <w:lang w:val="fr-FR"/>
        </w:rPr>
        <w:t>developpe</w:t>
      </w:r>
      <w:proofErr w:type="spellEnd"/>
      <w:r w:rsidRPr="00D14923">
        <w:rPr>
          <w:lang w:val="fr-FR"/>
        </w:rPr>
        <w:t xml:space="preserve"> en Java 17 avec Spring Boot 3.4.4. Il expose une API REST servant d'interface entre l'application mobile et la base de </w:t>
      </w:r>
      <w:proofErr w:type="spellStart"/>
      <w:r w:rsidRPr="00D14923">
        <w:rPr>
          <w:lang w:val="fr-FR"/>
        </w:rPr>
        <w:t>donnees</w:t>
      </w:r>
      <w:proofErr w:type="spellEnd"/>
      <w:r w:rsidRPr="00D14923">
        <w:rPr>
          <w:lang w:val="fr-FR"/>
        </w:rPr>
        <w:t xml:space="preserve"> SQL Server de l'entreprise (instance SERVEURX3, instance X3V11).</w:t>
      </w:r>
    </w:p>
    <w:p w14:paraId="376BF3B5" w14:textId="77777777" w:rsidR="0065446A" w:rsidRDefault="00000000">
      <w:pPr>
        <w:pStyle w:val="ListBullet"/>
      </w:pPr>
      <w:r>
        <w:t>Framework : Spring Boot 3.4.4 avec Spring Data JPA</w:t>
      </w:r>
    </w:p>
    <w:p w14:paraId="43713A68" w14:textId="77777777" w:rsidR="0065446A" w:rsidRPr="00D14923" w:rsidRDefault="00000000">
      <w:pPr>
        <w:pStyle w:val="ListBullet"/>
        <w:rPr>
          <w:lang w:val="fr-FR"/>
        </w:rPr>
      </w:pPr>
      <w:r w:rsidRPr="00D14923">
        <w:rPr>
          <w:lang w:val="fr-FR"/>
        </w:rPr>
        <w:t xml:space="preserve">Base de </w:t>
      </w:r>
      <w:proofErr w:type="spellStart"/>
      <w:r w:rsidRPr="00D14923">
        <w:rPr>
          <w:lang w:val="fr-FR"/>
        </w:rPr>
        <w:t>donnees</w:t>
      </w:r>
      <w:proofErr w:type="spellEnd"/>
      <w:r w:rsidRPr="00D14923">
        <w:rPr>
          <w:lang w:val="fr-FR"/>
        </w:rPr>
        <w:t xml:space="preserve"> : SQL Server (via </w:t>
      </w:r>
      <w:proofErr w:type="spellStart"/>
      <w:r w:rsidRPr="00D14923">
        <w:rPr>
          <w:lang w:val="fr-FR"/>
        </w:rPr>
        <w:t>jTDS</w:t>
      </w:r>
      <w:proofErr w:type="spellEnd"/>
      <w:r w:rsidRPr="00D14923">
        <w:rPr>
          <w:lang w:val="fr-FR"/>
        </w:rPr>
        <w:t xml:space="preserve"> JDBC Driver 1.3.1)</w:t>
      </w:r>
    </w:p>
    <w:p w14:paraId="69DA8597" w14:textId="77777777" w:rsidR="0065446A" w:rsidRDefault="00000000">
      <w:pPr>
        <w:pStyle w:val="ListBullet"/>
      </w:pPr>
      <w:r>
        <w:t xml:space="preserve">Port du </w:t>
      </w:r>
      <w:proofErr w:type="spellStart"/>
      <w:r>
        <w:t>serveur</w:t>
      </w:r>
      <w:proofErr w:type="spellEnd"/>
      <w:r>
        <w:t xml:space="preserve"> : 8080</w:t>
      </w:r>
    </w:p>
    <w:p w14:paraId="7F43DB93" w14:textId="77777777" w:rsidR="0065446A" w:rsidRDefault="00000000">
      <w:pPr>
        <w:pStyle w:val="ListBullet"/>
      </w:pPr>
      <w:r>
        <w:t>Instance : SERVEURX3 / X3V11</w:t>
      </w:r>
    </w:p>
    <w:p w14:paraId="694BA1EB" w14:textId="77777777" w:rsidR="0065446A" w:rsidRDefault="00000000">
      <w:pPr>
        <w:pStyle w:val="ListBullet"/>
      </w:pPr>
      <w:r>
        <w:t>Schema de base : MALLZELLIJ</w:t>
      </w:r>
    </w:p>
    <w:p w14:paraId="158F969B" w14:textId="77777777" w:rsidR="0065446A" w:rsidRDefault="00000000">
      <w:pPr>
        <w:pStyle w:val="ListBullet"/>
      </w:pPr>
      <w:r>
        <w:t>ORM : Hibernate (ddl-auto = none, schema existant)</w:t>
      </w:r>
    </w:p>
    <w:p w14:paraId="409170CE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>3.3 Frontend - Application Android</w:t>
      </w:r>
    </w:p>
    <w:p w14:paraId="26A16707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L'application Android est </w:t>
      </w:r>
      <w:proofErr w:type="spellStart"/>
      <w:r w:rsidRPr="00D14923">
        <w:rPr>
          <w:lang w:val="fr-FR"/>
        </w:rPr>
        <w:t>developpee</w:t>
      </w:r>
      <w:proofErr w:type="spellEnd"/>
      <w:r w:rsidRPr="00D14923">
        <w:rPr>
          <w:lang w:val="fr-FR"/>
        </w:rPr>
        <w:t xml:space="preserve"> en Java, ciblant l'API </w:t>
      </w:r>
      <w:proofErr w:type="spellStart"/>
      <w:r w:rsidRPr="00D14923">
        <w:rPr>
          <w:lang w:val="fr-FR"/>
        </w:rPr>
        <w:t>level</w:t>
      </w:r>
      <w:proofErr w:type="spellEnd"/>
      <w:r w:rsidRPr="00D14923">
        <w:rPr>
          <w:lang w:val="fr-FR"/>
        </w:rPr>
        <w:t xml:space="preserve"> 36 (Android 14) avec un minimum de API 24 (Android 7.0).</w:t>
      </w:r>
    </w:p>
    <w:p w14:paraId="18FA495E" w14:textId="77777777" w:rsidR="0065446A" w:rsidRDefault="00000000">
      <w:pPr>
        <w:pStyle w:val="ListBullet"/>
      </w:pPr>
      <w:proofErr w:type="spellStart"/>
      <w:r>
        <w:t>Langage</w:t>
      </w:r>
      <w:proofErr w:type="spellEnd"/>
      <w:r>
        <w:t xml:space="preserve"> : Java</w:t>
      </w:r>
    </w:p>
    <w:p w14:paraId="54DD5C1C" w14:textId="77777777" w:rsidR="0065446A" w:rsidRDefault="00000000">
      <w:pPr>
        <w:pStyle w:val="ListBullet"/>
      </w:pPr>
      <w:r>
        <w:t>SDK minimum : API 24 (Android 7.0)</w:t>
      </w:r>
    </w:p>
    <w:p w14:paraId="4B238A85" w14:textId="77777777" w:rsidR="0065446A" w:rsidRDefault="00000000">
      <w:pPr>
        <w:pStyle w:val="ListBullet"/>
      </w:pPr>
      <w:r>
        <w:t>SDK cible : API 36 (Android 14)</w:t>
      </w:r>
    </w:p>
    <w:p w14:paraId="2D85DCD2" w14:textId="77777777" w:rsidR="0065446A" w:rsidRPr="00D14923" w:rsidRDefault="00000000">
      <w:pPr>
        <w:pStyle w:val="ListBullet"/>
        <w:rPr>
          <w:lang w:val="fr-FR"/>
        </w:rPr>
      </w:pPr>
      <w:proofErr w:type="spellStart"/>
      <w:r w:rsidRPr="00D14923">
        <w:rPr>
          <w:lang w:val="fr-FR"/>
        </w:rPr>
        <w:t>Bibliotheques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reseau</w:t>
      </w:r>
      <w:proofErr w:type="spellEnd"/>
      <w:r w:rsidRPr="00D14923">
        <w:rPr>
          <w:lang w:val="fr-FR"/>
        </w:rPr>
        <w:t xml:space="preserve"> : </w:t>
      </w:r>
      <w:proofErr w:type="spellStart"/>
      <w:r w:rsidRPr="00D14923">
        <w:rPr>
          <w:lang w:val="fr-FR"/>
        </w:rPr>
        <w:t>Retrofit</w:t>
      </w:r>
      <w:proofErr w:type="spellEnd"/>
      <w:r w:rsidRPr="00D14923">
        <w:rPr>
          <w:lang w:val="fr-FR"/>
        </w:rPr>
        <w:t xml:space="preserve"> 2 + </w:t>
      </w:r>
      <w:proofErr w:type="spellStart"/>
      <w:r w:rsidRPr="00D14923">
        <w:rPr>
          <w:lang w:val="fr-FR"/>
        </w:rPr>
        <w:t>OkHttp</w:t>
      </w:r>
      <w:proofErr w:type="spellEnd"/>
      <w:r w:rsidRPr="00D14923">
        <w:rPr>
          <w:lang w:val="fr-FR"/>
        </w:rPr>
        <w:t xml:space="preserve"> (avec </w:t>
      </w:r>
      <w:proofErr w:type="spellStart"/>
      <w:r w:rsidRPr="00D14923">
        <w:rPr>
          <w:lang w:val="fr-FR"/>
        </w:rPr>
        <w:t>logging</w:t>
      </w:r>
      <w:proofErr w:type="spellEnd"/>
      <w:r w:rsidRPr="00D14923">
        <w:rPr>
          <w:lang w:val="fr-FR"/>
        </w:rPr>
        <w:t>)</w:t>
      </w:r>
    </w:p>
    <w:p w14:paraId="0375293A" w14:textId="77777777" w:rsidR="0065446A" w:rsidRPr="00D14923" w:rsidRDefault="00000000">
      <w:pPr>
        <w:pStyle w:val="ListBullet"/>
        <w:rPr>
          <w:lang w:val="fr-FR"/>
        </w:rPr>
      </w:pPr>
      <w:r w:rsidRPr="00D14923">
        <w:rPr>
          <w:lang w:val="fr-FR"/>
        </w:rPr>
        <w:t xml:space="preserve">Scan de codes-barres : </w:t>
      </w:r>
      <w:proofErr w:type="spellStart"/>
      <w:r w:rsidRPr="00D14923">
        <w:rPr>
          <w:lang w:val="fr-FR"/>
        </w:rPr>
        <w:t>ZXing</w:t>
      </w:r>
      <w:proofErr w:type="spellEnd"/>
      <w:r w:rsidRPr="00D14923">
        <w:rPr>
          <w:lang w:val="fr-FR"/>
        </w:rPr>
        <w:t xml:space="preserve"> Embedded</w:t>
      </w:r>
    </w:p>
    <w:p w14:paraId="40BB4DBE" w14:textId="77777777" w:rsidR="0065446A" w:rsidRDefault="00000000">
      <w:pPr>
        <w:pStyle w:val="ListBullet"/>
      </w:pPr>
      <w:r>
        <w:t>Design : Material Design 3 (Google Material)</w:t>
      </w:r>
    </w:p>
    <w:p w14:paraId="6CA24A49" w14:textId="77777777" w:rsidR="0065446A" w:rsidRDefault="00000000">
      <w:pPr>
        <w:pStyle w:val="ListBullet"/>
      </w:pPr>
      <w:r>
        <w:t>Serialisation JSON : Gson</w:t>
      </w:r>
    </w:p>
    <w:p w14:paraId="2908D1AD" w14:textId="77777777" w:rsidR="0065446A" w:rsidRDefault="00000000">
      <w:pPr>
        <w:pStyle w:val="Heading2"/>
      </w:pPr>
      <w:r>
        <w:t>3.4 Diagramme d'architecture</w:t>
      </w:r>
    </w:p>
    <w:p w14:paraId="526096C3" w14:textId="77777777" w:rsidR="0065446A" w:rsidRDefault="00000000">
      <w:pPr>
        <w:jc w:val="center"/>
      </w:pPr>
      <w:r>
        <w:rPr>
          <w:rFonts w:ascii="Consolas" w:hAnsi="Consolas"/>
          <w:sz w:val="16"/>
        </w:rPr>
        <w:t>+------------------+      HTTP/REST      +------------------+      JDBC      +------------------+</w:t>
      </w:r>
      <w:r>
        <w:rPr>
          <w:rFonts w:ascii="Consolas" w:hAnsi="Consolas"/>
          <w:sz w:val="16"/>
        </w:rPr>
        <w:br/>
        <w:t>|  Application     | &lt;-----------------&gt; |  Backend         | &lt;------------&gt; |  SQL Server      |</w:t>
      </w:r>
      <w:r>
        <w:rPr>
          <w:rFonts w:ascii="Consolas" w:hAnsi="Consolas"/>
          <w:sz w:val="16"/>
        </w:rPr>
        <w:br/>
        <w:t>|  Android         |   JSON (Gson)        |  Spring Boot     |   jTDS Driver  |  Sage X3         |</w:t>
      </w:r>
      <w:r>
        <w:rPr>
          <w:rFonts w:ascii="Consolas" w:hAnsi="Consolas"/>
          <w:sz w:val="16"/>
        </w:rPr>
        <w:br/>
        <w:t>|  (Retrofit 2)    |                      |  (Port 8080)     |                |  (SERVEURX3)     |</w:t>
      </w:r>
      <w:r>
        <w:rPr>
          <w:rFonts w:ascii="Consolas" w:hAnsi="Consolas"/>
          <w:sz w:val="16"/>
        </w:rPr>
        <w:br/>
        <w:t>+------------------+                      +------------------+                +------------------+</w:t>
      </w:r>
      <w:r>
        <w:rPr>
          <w:rFonts w:ascii="Consolas" w:hAnsi="Consolas"/>
          <w:sz w:val="16"/>
        </w:rPr>
        <w:br/>
        <w:t xml:space="preserve">                                                        |</w:t>
      </w:r>
      <w:r>
        <w:rPr>
          <w:rFonts w:ascii="Consolas" w:hAnsi="Consolas"/>
          <w:sz w:val="16"/>
        </w:rPr>
        <w:br/>
        <w:t xml:space="preserve">                                                  VMware VM</w:t>
      </w:r>
      <w:r>
        <w:rPr>
          <w:rFonts w:ascii="Consolas" w:hAnsi="Consolas"/>
          <w:sz w:val="16"/>
        </w:rPr>
        <w:br/>
        <w:t xml:space="preserve">                                                  (24h/24)</w:t>
      </w:r>
    </w:p>
    <w:p w14:paraId="5E84AA87" w14:textId="77777777" w:rsidR="0065446A" w:rsidRDefault="0065446A"/>
    <w:p w14:paraId="228EE844" w14:textId="77777777" w:rsidR="0065446A" w:rsidRDefault="00000000">
      <w:r>
        <w:lastRenderedPageBreak/>
        <w:br w:type="page"/>
      </w:r>
    </w:p>
    <w:p w14:paraId="5F714FC5" w14:textId="77777777" w:rsidR="0065446A" w:rsidRDefault="00000000">
      <w:pPr>
        <w:pStyle w:val="Heading2"/>
      </w:pPr>
      <w:r>
        <w:lastRenderedPageBreak/>
        <w:t>3.5 Endpoints API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67"/>
        <w:gridCol w:w="2767"/>
        <w:gridCol w:w="2767"/>
      </w:tblGrid>
      <w:tr w:rsidR="0065446A" w14:paraId="4DAF7E86" w14:textId="77777777" w:rsidTr="006544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190E14F5" w14:textId="77777777" w:rsidR="0065446A" w:rsidRDefault="00000000">
            <w:r>
              <w:t>Methode</w:t>
            </w:r>
          </w:p>
        </w:tc>
        <w:tc>
          <w:tcPr>
            <w:tcW w:w="2767" w:type="dxa"/>
          </w:tcPr>
          <w:p w14:paraId="4C46AD0E" w14:textId="77777777" w:rsidR="006544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2767" w:type="dxa"/>
          </w:tcPr>
          <w:p w14:paraId="4E69D8D0" w14:textId="77777777" w:rsidR="006544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65446A" w14:paraId="13DABF67" w14:textId="77777777" w:rsidTr="00654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6095C826" w14:textId="77777777" w:rsidR="0065446A" w:rsidRDefault="00000000">
            <w:r>
              <w:t>POST</w:t>
            </w:r>
          </w:p>
        </w:tc>
        <w:tc>
          <w:tcPr>
            <w:tcW w:w="2767" w:type="dxa"/>
          </w:tcPr>
          <w:p w14:paraId="6D2C421A" w14:textId="77777777" w:rsidR="00654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/api/auth/login</w:t>
            </w:r>
          </w:p>
        </w:tc>
        <w:tc>
          <w:tcPr>
            <w:tcW w:w="2767" w:type="dxa"/>
          </w:tcPr>
          <w:p w14:paraId="55F0D9A7" w14:textId="77777777" w:rsidR="00654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Authentification utilisateur</w:t>
            </w:r>
          </w:p>
        </w:tc>
      </w:tr>
      <w:tr w:rsidR="0065446A" w:rsidRPr="00D14923" w14:paraId="6118D889" w14:textId="77777777" w:rsidTr="006544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49ED7CD4" w14:textId="77777777" w:rsidR="0065446A" w:rsidRDefault="00000000">
            <w:r>
              <w:t>GET</w:t>
            </w:r>
          </w:p>
        </w:tc>
        <w:tc>
          <w:tcPr>
            <w:tcW w:w="2767" w:type="dxa"/>
          </w:tcPr>
          <w:p w14:paraId="36DAA383" w14:textId="77777777" w:rsidR="006544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/api/articles</w:t>
            </w:r>
          </w:p>
        </w:tc>
        <w:tc>
          <w:tcPr>
            <w:tcW w:w="2767" w:type="dxa"/>
          </w:tcPr>
          <w:p w14:paraId="7CBFB1E7" w14:textId="77777777" w:rsidR="0065446A" w:rsidRPr="00D149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D14923">
              <w:rPr>
                <w:lang w:val="fr-FR"/>
              </w:rPr>
              <w:t>Liste de tous les articles</w:t>
            </w:r>
          </w:p>
        </w:tc>
      </w:tr>
      <w:tr w:rsidR="0065446A" w14:paraId="5F2168B2" w14:textId="77777777" w:rsidTr="00654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1137F616" w14:textId="77777777" w:rsidR="0065446A" w:rsidRDefault="00000000">
            <w:r>
              <w:t>GET</w:t>
            </w:r>
          </w:p>
        </w:tc>
        <w:tc>
          <w:tcPr>
            <w:tcW w:w="2767" w:type="dxa"/>
          </w:tcPr>
          <w:p w14:paraId="2AE85634" w14:textId="77777777" w:rsidR="00654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/api/articles/search?q=</w:t>
            </w:r>
          </w:p>
        </w:tc>
        <w:tc>
          <w:tcPr>
            <w:tcW w:w="2767" w:type="dxa"/>
          </w:tcPr>
          <w:p w14:paraId="2E3FC2D0" w14:textId="77777777" w:rsidR="00654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Recherche d'articles par nom</w:t>
            </w:r>
          </w:p>
        </w:tc>
      </w:tr>
      <w:tr w:rsidR="0065446A" w:rsidRPr="00D14923" w14:paraId="34F0D9FC" w14:textId="77777777" w:rsidTr="006544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1FBA6B47" w14:textId="77777777" w:rsidR="0065446A" w:rsidRDefault="00000000">
            <w:r>
              <w:t>GET</w:t>
            </w:r>
          </w:p>
        </w:tc>
        <w:tc>
          <w:tcPr>
            <w:tcW w:w="2767" w:type="dxa"/>
          </w:tcPr>
          <w:p w14:paraId="4DB24AE0" w14:textId="77777777" w:rsidR="006544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/api/articles/barcode/{ean}</w:t>
            </w:r>
          </w:p>
        </w:tc>
        <w:tc>
          <w:tcPr>
            <w:tcW w:w="2767" w:type="dxa"/>
          </w:tcPr>
          <w:p w14:paraId="4BEF432C" w14:textId="77777777" w:rsidR="0065446A" w:rsidRPr="00D149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D14923">
              <w:rPr>
                <w:lang w:val="fr-FR"/>
              </w:rPr>
              <w:t>Recherche par code QR (ITMREF_0)</w:t>
            </w:r>
          </w:p>
        </w:tc>
      </w:tr>
      <w:tr w:rsidR="0065446A" w:rsidRPr="00D14923" w14:paraId="7375CF75" w14:textId="77777777" w:rsidTr="00654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16E75AB6" w14:textId="77777777" w:rsidR="0065446A" w:rsidRDefault="00000000">
            <w:r>
              <w:t>GET</w:t>
            </w:r>
          </w:p>
        </w:tc>
        <w:tc>
          <w:tcPr>
            <w:tcW w:w="2767" w:type="dxa"/>
          </w:tcPr>
          <w:p w14:paraId="448FBA81" w14:textId="77777777" w:rsidR="00654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/api/articles/{rowid}/stocks</w:t>
            </w:r>
          </w:p>
        </w:tc>
        <w:tc>
          <w:tcPr>
            <w:tcW w:w="2767" w:type="dxa"/>
          </w:tcPr>
          <w:p w14:paraId="58F2BE27" w14:textId="77777777" w:rsidR="0065446A" w:rsidRPr="00D14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14923">
              <w:rPr>
                <w:lang w:val="fr-FR"/>
              </w:rPr>
              <w:t xml:space="preserve">Stock </w:t>
            </w:r>
            <w:proofErr w:type="spellStart"/>
            <w:r w:rsidRPr="00D14923">
              <w:rPr>
                <w:lang w:val="fr-FR"/>
              </w:rPr>
              <w:t>detaille</w:t>
            </w:r>
            <w:proofErr w:type="spellEnd"/>
            <w:r w:rsidRPr="00D14923">
              <w:rPr>
                <w:lang w:val="fr-FR"/>
              </w:rPr>
              <w:t xml:space="preserve"> d'un article par site</w:t>
            </w:r>
          </w:p>
        </w:tc>
      </w:tr>
      <w:tr w:rsidR="0065446A" w14:paraId="7AA612B7" w14:textId="77777777" w:rsidTr="006544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09A4ADEC" w14:textId="77777777" w:rsidR="0065446A" w:rsidRDefault="00000000">
            <w:r>
              <w:t>GET</w:t>
            </w:r>
          </w:p>
        </w:tc>
        <w:tc>
          <w:tcPr>
            <w:tcW w:w="2767" w:type="dxa"/>
          </w:tcPr>
          <w:p w14:paraId="0DB0F84D" w14:textId="77777777" w:rsidR="006544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/api/inventory</w:t>
            </w:r>
          </w:p>
        </w:tc>
        <w:tc>
          <w:tcPr>
            <w:tcW w:w="2767" w:type="dxa"/>
          </w:tcPr>
          <w:p w14:paraId="593252F9" w14:textId="77777777" w:rsidR="006544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Liste des inventaires</w:t>
            </w:r>
          </w:p>
        </w:tc>
      </w:tr>
      <w:tr w:rsidR="0065446A" w:rsidRPr="00D14923" w14:paraId="59B0E48E" w14:textId="77777777" w:rsidTr="00654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5028E4C6" w14:textId="77777777" w:rsidR="0065446A" w:rsidRDefault="00000000">
            <w:r>
              <w:t>POST</w:t>
            </w:r>
          </w:p>
        </w:tc>
        <w:tc>
          <w:tcPr>
            <w:tcW w:w="2767" w:type="dxa"/>
          </w:tcPr>
          <w:p w14:paraId="4BDD6828" w14:textId="77777777" w:rsidR="00654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/api/inventory</w:t>
            </w:r>
          </w:p>
        </w:tc>
        <w:tc>
          <w:tcPr>
            <w:tcW w:w="2767" w:type="dxa"/>
          </w:tcPr>
          <w:p w14:paraId="07F19369" w14:textId="77777777" w:rsidR="0065446A" w:rsidRPr="00D14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14923">
              <w:rPr>
                <w:lang w:val="fr-FR"/>
              </w:rPr>
              <w:t>Creer un nouvel enregistrement d'inventaire</w:t>
            </w:r>
          </w:p>
        </w:tc>
      </w:tr>
    </w:tbl>
    <w:p w14:paraId="723D0B60" w14:textId="77777777" w:rsidR="0065446A" w:rsidRPr="00D14923" w:rsidRDefault="0065446A">
      <w:pPr>
        <w:rPr>
          <w:lang w:val="fr-FR"/>
        </w:rPr>
      </w:pPr>
    </w:p>
    <w:p w14:paraId="2AEA6261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br w:type="page"/>
      </w:r>
    </w:p>
    <w:p w14:paraId="7CCCEA7E" w14:textId="77777777" w:rsidR="0065446A" w:rsidRPr="00D14923" w:rsidRDefault="00000000">
      <w:pPr>
        <w:pStyle w:val="Heading1"/>
        <w:rPr>
          <w:lang w:val="fr-FR"/>
        </w:rPr>
      </w:pPr>
      <w:proofErr w:type="spellStart"/>
      <w:r w:rsidRPr="00D14923">
        <w:rPr>
          <w:lang w:val="fr-FR"/>
        </w:rPr>
        <w:lastRenderedPageBreak/>
        <w:t>Implementation</w:t>
      </w:r>
      <w:proofErr w:type="spellEnd"/>
      <w:r w:rsidRPr="00D14923">
        <w:rPr>
          <w:lang w:val="fr-FR"/>
        </w:rPr>
        <w:t xml:space="preserve"> - Les 17 </w:t>
      </w:r>
      <w:proofErr w:type="spellStart"/>
      <w:r w:rsidRPr="00D14923">
        <w:rPr>
          <w:lang w:val="fr-FR"/>
        </w:rPr>
        <w:t>Defis</w:t>
      </w:r>
      <w:proofErr w:type="spellEnd"/>
    </w:p>
    <w:p w14:paraId="5C4CDA02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Le </w:t>
      </w:r>
      <w:proofErr w:type="spellStart"/>
      <w:r w:rsidRPr="00D14923">
        <w:rPr>
          <w:lang w:val="fr-FR"/>
        </w:rPr>
        <w:t>developpement</w:t>
      </w:r>
      <w:proofErr w:type="spellEnd"/>
      <w:r w:rsidRPr="00D14923">
        <w:rPr>
          <w:lang w:val="fr-FR"/>
        </w:rPr>
        <w:t xml:space="preserve"> a suivi un processus </w:t>
      </w:r>
      <w:proofErr w:type="spellStart"/>
      <w:r w:rsidRPr="00D14923">
        <w:rPr>
          <w:lang w:val="fr-FR"/>
        </w:rPr>
        <w:t>iteratif</w:t>
      </w:r>
      <w:proofErr w:type="spellEnd"/>
      <w:r w:rsidRPr="00D14923">
        <w:rPr>
          <w:lang w:val="fr-FR"/>
        </w:rPr>
        <w:t xml:space="preserve"> et </w:t>
      </w:r>
      <w:proofErr w:type="spellStart"/>
      <w:r w:rsidRPr="00D14923">
        <w:rPr>
          <w:lang w:val="fr-FR"/>
        </w:rPr>
        <w:t>incrementel</w:t>
      </w:r>
      <w:proofErr w:type="spellEnd"/>
      <w:r w:rsidRPr="00D14923">
        <w:rPr>
          <w:lang w:val="fr-FR"/>
        </w:rPr>
        <w:t xml:space="preserve">, chaque challenge (CH) correspondant </w:t>
      </w:r>
      <w:proofErr w:type="spellStart"/>
      <w:r w:rsidRPr="00D14923">
        <w:rPr>
          <w:lang w:val="fr-FR"/>
        </w:rPr>
        <w:t>a</w:t>
      </w:r>
      <w:proofErr w:type="spellEnd"/>
      <w:r w:rsidRPr="00D14923">
        <w:rPr>
          <w:lang w:val="fr-FR"/>
        </w:rPr>
        <w:t xml:space="preserve"> une </w:t>
      </w:r>
      <w:proofErr w:type="spellStart"/>
      <w:r w:rsidRPr="00D14923">
        <w:rPr>
          <w:lang w:val="fr-FR"/>
        </w:rPr>
        <w:t>etape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concrete</w:t>
      </w:r>
      <w:proofErr w:type="spellEnd"/>
      <w:r w:rsidRPr="00D14923">
        <w:rPr>
          <w:lang w:val="fr-FR"/>
        </w:rPr>
        <w:t xml:space="preserve"> du projet. Voici le </w:t>
      </w:r>
      <w:proofErr w:type="spellStart"/>
      <w:r w:rsidRPr="00D14923">
        <w:rPr>
          <w:lang w:val="fr-FR"/>
        </w:rPr>
        <w:t>detail</w:t>
      </w:r>
      <w:proofErr w:type="spellEnd"/>
      <w:r w:rsidRPr="00D14923">
        <w:rPr>
          <w:lang w:val="fr-FR"/>
        </w:rPr>
        <w:t xml:space="preserve"> de chaque </w:t>
      </w:r>
      <w:proofErr w:type="spellStart"/>
      <w:r w:rsidRPr="00D14923">
        <w:rPr>
          <w:lang w:val="fr-FR"/>
        </w:rPr>
        <w:t>defi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releve</w:t>
      </w:r>
      <w:proofErr w:type="spellEnd"/>
      <w:r w:rsidRPr="00D14923">
        <w:rPr>
          <w:lang w:val="fr-FR"/>
        </w:rPr>
        <w:t>.</w:t>
      </w:r>
    </w:p>
    <w:p w14:paraId="0B5470D9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>4.1 CH1 - Choix des technologies et mise en place</w:t>
      </w:r>
    </w:p>
    <w:p w14:paraId="4179DA72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La </w:t>
      </w:r>
      <w:proofErr w:type="spellStart"/>
      <w:r w:rsidRPr="00D14923">
        <w:rPr>
          <w:lang w:val="fr-FR"/>
        </w:rPr>
        <w:t>premiere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etape</w:t>
      </w:r>
      <w:proofErr w:type="spellEnd"/>
      <w:r w:rsidRPr="00D14923">
        <w:rPr>
          <w:lang w:val="fr-FR"/>
        </w:rPr>
        <w:t xml:space="preserve"> a </w:t>
      </w:r>
      <w:proofErr w:type="spellStart"/>
      <w:r w:rsidRPr="00D14923">
        <w:rPr>
          <w:lang w:val="fr-FR"/>
        </w:rPr>
        <w:t>consiste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a</w:t>
      </w:r>
      <w:proofErr w:type="spellEnd"/>
      <w:r w:rsidRPr="00D14923">
        <w:rPr>
          <w:lang w:val="fr-FR"/>
        </w:rPr>
        <w:t xml:space="preserve"> choisir les technologies </w:t>
      </w:r>
      <w:proofErr w:type="spellStart"/>
      <w:r w:rsidRPr="00D14923">
        <w:rPr>
          <w:lang w:val="fr-FR"/>
        </w:rPr>
        <w:t>adaptees</w:t>
      </w:r>
      <w:proofErr w:type="spellEnd"/>
      <w:r w:rsidRPr="00D14923">
        <w:rPr>
          <w:lang w:val="fr-FR"/>
        </w:rPr>
        <w:t xml:space="preserve"> au projet : SQL Server pour la base de </w:t>
      </w:r>
      <w:proofErr w:type="spellStart"/>
      <w:r w:rsidRPr="00D14923">
        <w:rPr>
          <w:lang w:val="fr-FR"/>
        </w:rPr>
        <w:t>donnees</w:t>
      </w:r>
      <w:proofErr w:type="spellEnd"/>
      <w:r w:rsidRPr="00D14923">
        <w:rPr>
          <w:lang w:val="fr-FR"/>
        </w:rPr>
        <w:t xml:space="preserve"> (</w:t>
      </w:r>
      <w:proofErr w:type="spellStart"/>
      <w:r w:rsidRPr="00D14923">
        <w:rPr>
          <w:lang w:val="fr-FR"/>
        </w:rPr>
        <w:t>compatibilite</w:t>
      </w:r>
      <w:proofErr w:type="spellEnd"/>
      <w:r w:rsidRPr="00D14923">
        <w:rPr>
          <w:lang w:val="fr-FR"/>
        </w:rPr>
        <w:t xml:space="preserve"> avec le </w:t>
      </w:r>
      <w:proofErr w:type="spellStart"/>
      <w:r w:rsidRPr="00D14923">
        <w:rPr>
          <w:lang w:val="fr-FR"/>
        </w:rPr>
        <w:t>systeme</w:t>
      </w:r>
      <w:proofErr w:type="spellEnd"/>
      <w:r w:rsidRPr="00D14923">
        <w:rPr>
          <w:lang w:val="fr-FR"/>
        </w:rPr>
        <w:t xml:space="preserve"> Sage X3 de l'entreprise), Spring Boot pour le backend REST, et Android Studio pour le </w:t>
      </w:r>
      <w:proofErr w:type="spellStart"/>
      <w:r w:rsidRPr="00D14923">
        <w:rPr>
          <w:lang w:val="fr-FR"/>
        </w:rPr>
        <w:t>developpement</w:t>
      </w:r>
      <w:proofErr w:type="spellEnd"/>
      <w:r w:rsidRPr="00D14923">
        <w:rPr>
          <w:lang w:val="fr-FR"/>
        </w:rPr>
        <w:t xml:space="preserve"> de l'application mobile. L'environnement de </w:t>
      </w:r>
      <w:proofErr w:type="spellStart"/>
      <w:r w:rsidRPr="00D14923">
        <w:rPr>
          <w:lang w:val="fr-FR"/>
        </w:rPr>
        <w:t>developpement</w:t>
      </w:r>
      <w:proofErr w:type="spellEnd"/>
      <w:r w:rsidRPr="00D14923">
        <w:rPr>
          <w:lang w:val="fr-FR"/>
        </w:rPr>
        <w:t xml:space="preserve"> a </w:t>
      </w:r>
      <w:proofErr w:type="spellStart"/>
      <w:r w:rsidRPr="00D14923">
        <w:rPr>
          <w:lang w:val="fr-FR"/>
        </w:rPr>
        <w:t>ete</w:t>
      </w:r>
      <w:proofErr w:type="spellEnd"/>
      <w:r w:rsidRPr="00D14923">
        <w:rPr>
          <w:lang w:val="fr-FR"/>
        </w:rPr>
        <w:t xml:space="preserve"> configure : SDK Android, JDK 17, Gradle, et connexion </w:t>
      </w:r>
      <w:proofErr w:type="spellStart"/>
      <w:r w:rsidRPr="00D14923">
        <w:rPr>
          <w:lang w:val="fr-FR"/>
        </w:rPr>
        <w:t>a</w:t>
      </w:r>
      <w:proofErr w:type="spellEnd"/>
      <w:r w:rsidRPr="00D14923">
        <w:rPr>
          <w:lang w:val="fr-FR"/>
        </w:rPr>
        <w:t xml:space="preserve"> la base SQL Server existante via le driver </w:t>
      </w:r>
      <w:proofErr w:type="spellStart"/>
      <w:r w:rsidRPr="00D14923">
        <w:rPr>
          <w:lang w:val="fr-FR"/>
        </w:rPr>
        <w:t>jTDS</w:t>
      </w:r>
      <w:proofErr w:type="spellEnd"/>
      <w:r w:rsidRPr="00D14923">
        <w:rPr>
          <w:lang w:val="fr-FR"/>
        </w:rPr>
        <w:t>.</w:t>
      </w:r>
    </w:p>
    <w:p w14:paraId="7ABE284B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 xml:space="preserve">4.2 CH2 - Interface utilisateur : login et </w:t>
      </w:r>
      <w:proofErr w:type="spellStart"/>
      <w:r w:rsidRPr="00D14923">
        <w:rPr>
          <w:lang w:val="fr-FR"/>
        </w:rPr>
        <w:t>register</w:t>
      </w:r>
      <w:proofErr w:type="spellEnd"/>
    </w:p>
    <w:p w14:paraId="6C1CC020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L'interface de connexion a </w:t>
      </w:r>
      <w:proofErr w:type="spellStart"/>
      <w:r w:rsidRPr="00D14923">
        <w:rPr>
          <w:lang w:val="fr-FR"/>
        </w:rPr>
        <w:t>ete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developpee</w:t>
      </w:r>
      <w:proofErr w:type="spellEnd"/>
      <w:r w:rsidRPr="00D14923">
        <w:rPr>
          <w:lang w:val="fr-FR"/>
        </w:rPr>
        <w:t xml:space="preserve"> avec les composants </w:t>
      </w:r>
      <w:proofErr w:type="spellStart"/>
      <w:r w:rsidRPr="00D14923">
        <w:rPr>
          <w:lang w:val="fr-FR"/>
        </w:rPr>
        <w:t>Material</w:t>
      </w:r>
      <w:proofErr w:type="spellEnd"/>
      <w:r w:rsidRPr="00D14923">
        <w:rPr>
          <w:lang w:val="fr-FR"/>
        </w:rPr>
        <w:t xml:space="preserve"> Design (</w:t>
      </w:r>
      <w:proofErr w:type="spellStart"/>
      <w:r w:rsidRPr="00D14923">
        <w:rPr>
          <w:lang w:val="fr-FR"/>
        </w:rPr>
        <w:t>TextInputLayout</w:t>
      </w:r>
      <w:proofErr w:type="spellEnd"/>
      <w:r w:rsidRPr="00D14923">
        <w:rPr>
          <w:lang w:val="fr-FR"/>
        </w:rPr>
        <w:t xml:space="preserve">, </w:t>
      </w:r>
      <w:proofErr w:type="spellStart"/>
      <w:r w:rsidRPr="00D14923">
        <w:rPr>
          <w:lang w:val="fr-FR"/>
        </w:rPr>
        <w:t>MaterialButton</w:t>
      </w:r>
      <w:proofErr w:type="spellEnd"/>
      <w:r w:rsidRPr="00D14923">
        <w:rPr>
          <w:lang w:val="fr-FR"/>
        </w:rPr>
        <w:t xml:space="preserve">). Le formulaire de login </w:t>
      </w:r>
      <w:proofErr w:type="spellStart"/>
      <w:r w:rsidRPr="00D14923">
        <w:rPr>
          <w:lang w:val="fr-FR"/>
        </w:rPr>
        <w:t>verifie</w:t>
      </w:r>
      <w:proofErr w:type="spellEnd"/>
      <w:r w:rsidRPr="00D14923">
        <w:rPr>
          <w:lang w:val="fr-FR"/>
        </w:rPr>
        <w:t xml:space="preserve"> les identifiants </w:t>
      </w:r>
      <w:proofErr w:type="spellStart"/>
      <w:r w:rsidRPr="00D14923">
        <w:rPr>
          <w:lang w:val="fr-FR"/>
        </w:rPr>
        <w:t>aupres</w:t>
      </w:r>
      <w:proofErr w:type="spellEnd"/>
      <w:r w:rsidRPr="00D14923">
        <w:rPr>
          <w:lang w:val="fr-FR"/>
        </w:rPr>
        <w:t xml:space="preserve"> du backend via </w:t>
      </w:r>
      <w:proofErr w:type="spellStart"/>
      <w:r w:rsidRPr="00D14923">
        <w:rPr>
          <w:lang w:val="fr-FR"/>
        </w:rPr>
        <w:t>l'endpoint</w:t>
      </w:r>
      <w:proofErr w:type="spellEnd"/>
      <w:r w:rsidRPr="00D14923">
        <w:rPr>
          <w:lang w:val="fr-FR"/>
        </w:rPr>
        <w:t xml:space="preserve"> POST /api/</w:t>
      </w:r>
      <w:proofErr w:type="spellStart"/>
      <w:r w:rsidRPr="00D14923">
        <w:rPr>
          <w:lang w:val="fr-FR"/>
        </w:rPr>
        <w:t>auth</w:t>
      </w:r>
      <w:proofErr w:type="spellEnd"/>
      <w:r w:rsidRPr="00D14923">
        <w:rPr>
          <w:lang w:val="fr-FR"/>
        </w:rPr>
        <w:t xml:space="preserve">/login. Les champs sont valides cote client avant l'envoi (champs obligatoires). En cas d'erreur, un message explicite est affiche. La classe </w:t>
      </w:r>
      <w:proofErr w:type="spellStart"/>
      <w:r w:rsidRPr="00D14923">
        <w:rPr>
          <w:lang w:val="fr-FR"/>
        </w:rPr>
        <w:t>UserSession</w:t>
      </w:r>
      <w:proofErr w:type="spellEnd"/>
      <w:r w:rsidRPr="00D14923">
        <w:rPr>
          <w:lang w:val="fr-FR"/>
        </w:rPr>
        <w:t xml:space="preserve"> (pattern Singleton) </w:t>
      </w:r>
      <w:proofErr w:type="spellStart"/>
      <w:r w:rsidRPr="00D14923">
        <w:rPr>
          <w:lang w:val="fr-FR"/>
        </w:rPr>
        <w:t>gere</w:t>
      </w:r>
      <w:proofErr w:type="spellEnd"/>
      <w:r w:rsidRPr="00D14923">
        <w:rPr>
          <w:lang w:val="fr-FR"/>
        </w:rPr>
        <w:t xml:space="preserve"> l'</w:t>
      </w:r>
      <w:proofErr w:type="spellStart"/>
      <w:r w:rsidRPr="00D14923">
        <w:rPr>
          <w:lang w:val="fr-FR"/>
        </w:rPr>
        <w:t>etat</w:t>
      </w:r>
      <w:proofErr w:type="spellEnd"/>
      <w:r w:rsidRPr="00D14923">
        <w:rPr>
          <w:lang w:val="fr-FR"/>
        </w:rPr>
        <w:t xml:space="preserve"> de connexion.</w:t>
      </w:r>
    </w:p>
    <w:p w14:paraId="260387A2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>4.3 CH3 - Affichage des articles et des stocks par site</w:t>
      </w:r>
    </w:p>
    <w:p w14:paraId="70771D01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Apres connexion, l'application affiche la liste des articles. Cinq tables sont </w:t>
      </w:r>
      <w:proofErr w:type="spellStart"/>
      <w:r w:rsidRPr="00D14923">
        <w:rPr>
          <w:lang w:val="fr-FR"/>
        </w:rPr>
        <w:t>impliquees</w:t>
      </w:r>
      <w:proofErr w:type="spellEnd"/>
      <w:r w:rsidRPr="00D14923">
        <w:rPr>
          <w:lang w:val="fr-FR"/>
        </w:rPr>
        <w:t xml:space="preserve"> : ITM_MASTER pour les articles, ITM_MVT pour les mouvements de stock, les sites (FBC, FMD) identifies dans les </w:t>
      </w:r>
      <w:proofErr w:type="spellStart"/>
      <w:r w:rsidRPr="00D14923">
        <w:rPr>
          <w:lang w:val="fr-FR"/>
        </w:rPr>
        <w:t>donnees</w:t>
      </w:r>
      <w:proofErr w:type="spellEnd"/>
      <w:r w:rsidRPr="00D14923">
        <w:rPr>
          <w:lang w:val="fr-FR"/>
        </w:rPr>
        <w:t xml:space="preserve">. Le stock total d'un article est </w:t>
      </w:r>
      <w:proofErr w:type="spellStart"/>
      <w:r w:rsidRPr="00D14923">
        <w:rPr>
          <w:lang w:val="fr-FR"/>
        </w:rPr>
        <w:t>calcule</w:t>
      </w:r>
      <w:proofErr w:type="spellEnd"/>
      <w:r w:rsidRPr="00D14923">
        <w:rPr>
          <w:lang w:val="fr-FR"/>
        </w:rPr>
        <w:t xml:space="preserve"> en sommant les </w:t>
      </w:r>
      <w:proofErr w:type="spellStart"/>
      <w:r w:rsidRPr="00D14923">
        <w:rPr>
          <w:lang w:val="fr-FR"/>
        </w:rPr>
        <w:t>quantites</w:t>
      </w:r>
      <w:proofErr w:type="spellEnd"/>
      <w:r w:rsidRPr="00D14923">
        <w:rPr>
          <w:lang w:val="fr-FR"/>
        </w:rPr>
        <w:t xml:space="preserve"> PHYALL_0 de tous les sites. Lorsqu'un article est </w:t>
      </w:r>
      <w:proofErr w:type="spellStart"/>
      <w:r w:rsidRPr="00D14923">
        <w:rPr>
          <w:lang w:val="fr-FR"/>
        </w:rPr>
        <w:t>selectionne</w:t>
      </w:r>
      <w:proofErr w:type="spellEnd"/>
      <w:r w:rsidRPr="00D14923">
        <w:rPr>
          <w:lang w:val="fr-FR"/>
        </w:rPr>
        <w:t xml:space="preserve">, un </w:t>
      </w:r>
      <w:proofErr w:type="spellStart"/>
      <w:r w:rsidRPr="00D14923">
        <w:rPr>
          <w:lang w:val="fr-FR"/>
        </w:rPr>
        <w:t>ecran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detaille</w:t>
      </w:r>
      <w:proofErr w:type="spellEnd"/>
      <w:r w:rsidRPr="00D14923">
        <w:rPr>
          <w:lang w:val="fr-FR"/>
        </w:rPr>
        <w:t xml:space="preserve"> affiche le stock pour chaque site avec la </w:t>
      </w:r>
      <w:proofErr w:type="spellStart"/>
      <w:r w:rsidRPr="00D14923">
        <w:rPr>
          <w:lang w:val="fr-FR"/>
        </w:rPr>
        <w:t>quantite</w:t>
      </w:r>
      <w:proofErr w:type="spellEnd"/>
      <w:r w:rsidRPr="00D14923">
        <w:rPr>
          <w:lang w:val="fr-FR"/>
        </w:rPr>
        <w:t xml:space="preserve"> disponible et la </w:t>
      </w:r>
      <w:proofErr w:type="spellStart"/>
      <w:r w:rsidRPr="00D14923">
        <w:rPr>
          <w:lang w:val="fr-FR"/>
        </w:rPr>
        <w:t>quantite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a</w:t>
      </w:r>
      <w:proofErr w:type="spellEnd"/>
      <w:r w:rsidRPr="00D14923">
        <w:rPr>
          <w:lang w:val="fr-FR"/>
        </w:rPr>
        <w:t xml:space="preserve"> louer.</w:t>
      </w:r>
    </w:p>
    <w:p w14:paraId="24A09053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 xml:space="preserve">4.4 CH4 - Deploiement sur VM et configuration </w:t>
      </w:r>
      <w:proofErr w:type="spellStart"/>
      <w:r w:rsidRPr="00D14923">
        <w:rPr>
          <w:lang w:val="fr-FR"/>
        </w:rPr>
        <w:t>reseau</w:t>
      </w:r>
      <w:proofErr w:type="spellEnd"/>
    </w:p>
    <w:p w14:paraId="3ECD756D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Le backend a </w:t>
      </w:r>
      <w:proofErr w:type="spellStart"/>
      <w:r w:rsidRPr="00D14923">
        <w:rPr>
          <w:lang w:val="fr-FR"/>
        </w:rPr>
        <w:t>ete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deploie</w:t>
      </w:r>
      <w:proofErr w:type="spellEnd"/>
      <w:r w:rsidRPr="00D14923">
        <w:rPr>
          <w:lang w:val="fr-FR"/>
        </w:rPr>
        <w:t xml:space="preserve"> sur une machine virtuelle VMware fonctionnant 24h/24 afin de garantir la </w:t>
      </w:r>
      <w:proofErr w:type="spellStart"/>
      <w:r w:rsidRPr="00D14923">
        <w:rPr>
          <w:lang w:val="fr-FR"/>
        </w:rPr>
        <w:t>disponibilite</w:t>
      </w:r>
      <w:proofErr w:type="spellEnd"/>
      <w:r w:rsidRPr="00D14923">
        <w:rPr>
          <w:lang w:val="fr-FR"/>
        </w:rPr>
        <w:t xml:space="preserve"> du serveur. Un </w:t>
      </w:r>
      <w:proofErr w:type="spellStart"/>
      <w:r w:rsidRPr="00D14923">
        <w:rPr>
          <w:lang w:val="fr-FR"/>
        </w:rPr>
        <w:t>defi</w:t>
      </w:r>
      <w:proofErr w:type="spellEnd"/>
      <w:r w:rsidRPr="00D14923">
        <w:rPr>
          <w:lang w:val="fr-FR"/>
        </w:rPr>
        <w:t xml:space="preserve"> majeur a </w:t>
      </w:r>
      <w:proofErr w:type="spellStart"/>
      <w:r w:rsidRPr="00D14923">
        <w:rPr>
          <w:lang w:val="fr-FR"/>
        </w:rPr>
        <w:t>ete</w:t>
      </w:r>
      <w:proofErr w:type="spellEnd"/>
      <w:r w:rsidRPr="00D14923">
        <w:rPr>
          <w:lang w:val="fr-FR"/>
        </w:rPr>
        <w:t xml:space="preserve"> la connexion de l'appareil physique Android au serveur dans la VM. L'adresse IP de </w:t>
      </w:r>
      <w:proofErr w:type="spellStart"/>
      <w:r w:rsidRPr="00D14923">
        <w:rPr>
          <w:lang w:val="fr-FR"/>
        </w:rPr>
        <w:t>Retrofit</w:t>
      </w:r>
      <w:proofErr w:type="spellEnd"/>
      <w:r w:rsidRPr="00D14923">
        <w:rPr>
          <w:lang w:val="fr-FR"/>
        </w:rPr>
        <w:t xml:space="preserve"> a </w:t>
      </w:r>
      <w:proofErr w:type="spellStart"/>
      <w:r w:rsidRPr="00D14923">
        <w:rPr>
          <w:lang w:val="fr-FR"/>
        </w:rPr>
        <w:t>ete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configuree</w:t>
      </w:r>
      <w:proofErr w:type="spellEnd"/>
      <w:r w:rsidRPr="00D14923">
        <w:rPr>
          <w:lang w:val="fr-FR"/>
        </w:rPr>
        <w:t xml:space="preserve"> (192.168.1.53:8080). Comme la connexion directe physique-VM </w:t>
      </w:r>
      <w:proofErr w:type="spellStart"/>
      <w:r w:rsidRPr="00D14923">
        <w:rPr>
          <w:lang w:val="fr-FR"/>
        </w:rPr>
        <w:t>etait</w:t>
      </w:r>
      <w:proofErr w:type="spellEnd"/>
      <w:r w:rsidRPr="00D14923">
        <w:rPr>
          <w:lang w:val="fr-FR"/>
        </w:rPr>
        <w:t xml:space="preserve"> impossible, une Android VM a </w:t>
      </w:r>
      <w:proofErr w:type="spellStart"/>
      <w:r w:rsidRPr="00D14923">
        <w:rPr>
          <w:lang w:val="fr-FR"/>
        </w:rPr>
        <w:t>ete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creee</w:t>
      </w:r>
      <w:proofErr w:type="spellEnd"/>
      <w:r w:rsidRPr="00D14923">
        <w:rPr>
          <w:lang w:val="fr-FR"/>
        </w:rPr>
        <w:t xml:space="preserve"> avec ADB active et </w:t>
      </w:r>
      <w:proofErr w:type="spellStart"/>
      <w:r w:rsidRPr="00D14923">
        <w:rPr>
          <w:lang w:val="fr-FR"/>
        </w:rPr>
        <w:t>connectee</w:t>
      </w:r>
      <w:proofErr w:type="spellEnd"/>
      <w:r w:rsidRPr="00D14923">
        <w:rPr>
          <w:lang w:val="fr-FR"/>
        </w:rPr>
        <w:t xml:space="preserve"> via IP entre les </w:t>
      </w:r>
      <w:proofErr w:type="spellStart"/>
      <w:r w:rsidRPr="00D14923">
        <w:rPr>
          <w:lang w:val="fr-FR"/>
        </w:rPr>
        <w:t>VMs</w:t>
      </w:r>
      <w:proofErr w:type="spellEnd"/>
      <w:r w:rsidRPr="00D14923">
        <w:rPr>
          <w:lang w:val="fr-FR"/>
        </w:rPr>
        <w:t xml:space="preserve"> pour tester le projet.</w:t>
      </w:r>
    </w:p>
    <w:p w14:paraId="6B1EB60E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 xml:space="preserve">4.5 CH5 - Connexion </w:t>
      </w:r>
      <w:proofErr w:type="spellStart"/>
      <w:r w:rsidRPr="00D14923">
        <w:rPr>
          <w:lang w:val="fr-FR"/>
        </w:rPr>
        <w:t>a</w:t>
      </w:r>
      <w:proofErr w:type="spellEnd"/>
      <w:r w:rsidRPr="00D14923">
        <w:rPr>
          <w:lang w:val="fr-FR"/>
        </w:rPr>
        <w:t xml:space="preserve"> la base de </w:t>
      </w:r>
      <w:proofErr w:type="spellStart"/>
      <w:r w:rsidRPr="00D14923">
        <w:rPr>
          <w:lang w:val="fr-FR"/>
        </w:rPr>
        <w:t>donnees</w:t>
      </w:r>
      <w:proofErr w:type="spellEnd"/>
      <w:r w:rsidRPr="00D14923">
        <w:rPr>
          <w:lang w:val="fr-FR"/>
        </w:rPr>
        <w:t xml:space="preserve"> de l'entreprise</w:t>
      </w:r>
    </w:p>
    <w:p w14:paraId="143B20AA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L'un des plus grands </w:t>
      </w:r>
      <w:proofErr w:type="spellStart"/>
      <w:r w:rsidRPr="00D14923">
        <w:rPr>
          <w:lang w:val="fr-FR"/>
        </w:rPr>
        <w:t>defis</w:t>
      </w:r>
      <w:proofErr w:type="spellEnd"/>
      <w:r w:rsidRPr="00D14923">
        <w:rPr>
          <w:lang w:val="fr-FR"/>
        </w:rPr>
        <w:t xml:space="preserve"> a </w:t>
      </w:r>
      <w:proofErr w:type="spellStart"/>
      <w:r w:rsidRPr="00D14923">
        <w:rPr>
          <w:lang w:val="fr-FR"/>
        </w:rPr>
        <w:t>ete</w:t>
      </w:r>
      <w:proofErr w:type="spellEnd"/>
      <w:r w:rsidRPr="00D14923">
        <w:rPr>
          <w:lang w:val="fr-FR"/>
        </w:rPr>
        <w:t xml:space="preserve"> de se connecter </w:t>
      </w:r>
      <w:proofErr w:type="spellStart"/>
      <w:r w:rsidRPr="00D14923">
        <w:rPr>
          <w:lang w:val="fr-FR"/>
        </w:rPr>
        <w:t>a</w:t>
      </w:r>
      <w:proofErr w:type="spellEnd"/>
      <w:r w:rsidRPr="00D14923">
        <w:rPr>
          <w:lang w:val="fr-FR"/>
        </w:rPr>
        <w:t xml:space="preserve"> la base de </w:t>
      </w:r>
      <w:proofErr w:type="spellStart"/>
      <w:r w:rsidRPr="00D14923">
        <w:rPr>
          <w:lang w:val="fr-FR"/>
        </w:rPr>
        <w:t>donnees</w:t>
      </w:r>
      <w:proofErr w:type="spellEnd"/>
      <w:r w:rsidRPr="00D14923">
        <w:rPr>
          <w:lang w:val="fr-FR"/>
        </w:rPr>
        <w:t xml:space="preserve"> existante de l'entreprise, qui utilise le </w:t>
      </w:r>
      <w:proofErr w:type="spellStart"/>
      <w:r w:rsidRPr="00D14923">
        <w:rPr>
          <w:lang w:val="fr-FR"/>
        </w:rPr>
        <w:t>systeme</w:t>
      </w:r>
      <w:proofErr w:type="spellEnd"/>
      <w:r w:rsidRPr="00D14923">
        <w:rPr>
          <w:lang w:val="fr-FR"/>
        </w:rPr>
        <w:t xml:space="preserve"> Sage X3. La base SQL Server contient des tables avec des conventions de nommage </w:t>
      </w:r>
      <w:proofErr w:type="spellStart"/>
      <w:r w:rsidRPr="00D14923">
        <w:rPr>
          <w:lang w:val="fr-FR"/>
        </w:rPr>
        <w:t>specifiques</w:t>
      </w:r>
      <w:proofErr w:type="spellEnd"/>
      <w:r w:rsidRPr="00D14923">
        <w:rPr>
          <w:lang w:val="fr-FR"/>
        </w:rPr>
        <w:t xml:space="preserve"> (champs suffixes par _0, tables </w:t>
      </w:r>
      <w:proofErr w:type="spellStart"/>
      <w:r w:rsidRPr="00D14923">
        <w:rPr>
          <w:lang w:val="fr-FR"/>
        </w:rPr>
        <w:t>prefixees</w:t>
      </w:r>
      <w:proofErr w:type="spellEnd"/>
      <w:r w:rsidRPr="00D14923">
        <w:rPr>
          <w:lang w:val="fr-FR"/>
        </w:rPr>
        <w:t xml:space="preserve"> par Y). Les annotations JPA @Column(name=...) ont </w:t>
      </w:r>
      <w:proofErr w:type="spellStart"/>
      <w:r w:rsidRPr="00D14923">
        <w:rPr>
          <w:lang w:val="fr-FR"/>
        </w:rPr>
        <w:t>ete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utilisees</w:t>
      </w:r>
      <w:proofErr w:type="spellEnd"/>
      <w:r w:rsidRPr="00D14923">
        <w:rPr>
          <w:lang w:val="fr-FR"/>
        </w:rPr>
        <w:t xml:space="preserve"> pour mapper correctement les </w:t>
      </w:r>
      <w:proofErr w:type="spellStart"/>
      <w:r w:rsidRPr="00D14923">
        <w:rPr>
          <w:lang w:val="fr-FR"/>
        </w:rPr>
        <w:t>entites</w:t>
      </w:r>
      <w:proofErr w:type="spellEnd"/>
      <w:r w:rsidRPr="00D14923">
        <w:rPr>
          <w:lang w:val="fr-FR"/>
        </w:rPr>
        <w:t xml:space="preserve"> Java aux tables existantes sans modifier la base de </w:t>
      </w:r>
      <w:proofErr w:type="spellStart"/>
      <w:r w:rsidRPr="00D14923">
        <w:rPr>
          <w:lang w:val="fr-FR"/>
        </w:rPr>
        <w:t>donnees</w:t>
      </w:r>
      <w:proofErr w:type="spellEnd"/>
      <w:r w:rsidRPr="00D14923">
        <w:rPr>
          <w:lang w:val="fr-FR"/>
        </w:rPr>
        <w:t>.</w:t>
      </w:r>
    </w:p>
    <w:p w14:paraId="3B60CAB0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 xml:space="preserve">4.6 CH6 - </w:t>
      </w:r>
      <w:proofErr w:type="spellStart"/>
      <w:r w:rsidRPr="00D14923">
        <w:rPr>
          <w:lang w:val="fr-FR"/>
        </w:rPr>
        <w:t>Creation</w:t>
      </w:r>
      <w:proofErr w:type="spellEnd"/>
      <w:r w:rsidRPr="00D14923">
        <w:rPr>
          <w:lang w:val="fr-FR"/>
        </w:rPr>
        <w:t xml:space="preserve"> d'une base </w:t>
      </w:r>
      <w:proofErr w:type="spellStart"/>
      <w:r w:rsidRPr="00D14923">
        <w:rPr>
          <w:lang w:val="fr-FR"/>
        </w:rPr>
        <w:t>dediee</w:t>
      </w:r>
      <w:proofErr w:type="spellEnd"/>
      <w:r w:rsidRPr="00D14923">
        <w:rPr>
          <w:lang w:val="fr-FR"/>
        </w:rPr>
        <w:t xml:space="preserve"> et synchronisation</w:t>
      </w:r>
    </w:p>
    <w:p w14:paraId="0B4C8CDF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Pour </w:t>
      </w:r>
      <w:proofErr w:type="spellStart"/>
      <w:r w:rsidRPr="00D14923">
        <w:rPr>
          <w:lang w:val="fr-FR"/>
        </w:rPr>
        <w:t>eviter</w:t>
      </w:r>
      <w:proofErr w:type="spellEnd"/>
      <w:r w:rsidRPr="00D14923">
        <w:rPr>
          <w:lang w:val="fr-FR"/>
        </w:rPr>
        <w:t xml:space="preserve"> de modifier la base Sage X3 existante, une nouvelle base de </w:t>
      </w:r>
      <w:proofErr w:type="spellStart"/>
      <w:r w:rsidRPr="00D14923">
        <w:rPr>
          <w:lang w:val="fr-FR"/>
        </w:rPr>
        <w:t>donnees</w:t>
      </w:r>
      <w:proofErr w:type="spellEnd"/>
      <w:r w:rsidRPr="00D14923">
        <w:rPr>
          <w:lang w:val="fr-FR"/>
        </w:rPr>
        <w:t xml:space="preserve"> a </w:t>
      </w:r>
      <w:proofErr w:type="spellStart"/>
      <w:r w:rsidRPr="00D14923">
        <w:rPr>
          <w:lang w:val="fr-FR"/>
        </w:rPr>
        <w:t>ete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creee</w:t>
      </w:r>
      <w:proofErr w:type="spellEnd"/>
      <w:r w:rsidRPr="00D14923">
        <w:rPr>
          <w:lang w:val="fr-FR"/>
        </w:rPr>
        <w:t xml:space="preserve"> dans la </w:t>
      </w:r>
      <w:proofErr w:type="spellStart"/>
      <w:r w:rsidRPr="00D14923">
        <w:rPr>
          <w:lang w:val="fr-FR"/>
        </w:rPr>
        <w:t>meme</w:t>
      </w:r>
      <w:proofErr w:type="spellEnd"/>
      <w:r w:rsidRPr="00D14923">
        <w:rPr>
          <w:lang w:val="fr-FR"/>
        </w:rPr>
        <w:t xml:space="preserve"> instance SQL Server (MALLZELLIJ). Les tables </w:t>
      </w:r>
      <w:proofErr w:type="spellStart"/>
      <w:r w:rsidRPr="00D14923">
        <w:rPr>
          <w:lang w:val="fr-FR"/>
        </w:rPr>
        <w:t>necessaires</w:t>
      </w:r>
      <w:proofErr w:type="spellEnd"/>
      <w:r w:rsidRPr="00D14923">
        <w:rPr>
          <w:lang w:val="fr-FR"/>
        </w:rPr>
        <w:t xml:space="preserve"> ont </w:t>
      </w:r>
      <w:proofErr w:type="spellStart"/>
      <w:r w:rsidRPr="00D14923">
        <w:rPr>
          <w:lang w:val="fr-FR"/>
        </w:rPr>
        <w:t>ete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importees</w:t>
      </w:r>
      <w:proofErr w:type="spellEnd"/>
      <w:r w:rsidRPr="00D14923">
        <w:rPr>
          <w:lang w:val="fr-FR"/>
        </w:rPr>
        <w:t xml:space="preserve"> </w:t>
      </w:r>
      <w:r w:rsidRPr="00D14923">
        <w:rPr>
          <w:lang w:val="fr-FR"/>
        </w:rPr>
        <w:lastRenderedPageBreak/>
        <w:t xml:space="preserve">depuis la base Sage X3. Un </w:t>
      </w:r>
      <w:proofErr w:type="spellStart"/>
      <w:r w:rsidRPr="00D14923">
        <w:rPr>
          <w:lang w:val="fr-FR"/>
        </w:rPr>
        <w:t>mecanisme</w:t>
      </w:r>
      <w:proofErr w:type="spellEnd"/>
      <w:r w:rsidRPr="00D14923">
        <w:rPr>
          <w:lang w:val="fr-FR"/>
        </w:rPr>
        <w:t xml:space="preserve"> de synchronisation a </w:t>
      </w:r>
      <w:proofErr w:type="spellStart"/>
      <w:r w:rsidRPr="00D14923">
        <w:rPr>
          <w:lang w:val="fr-FR"/>
        </w:rPr>
        <w:t>ete</w:t>
      </w:r>
      <w:proofErr w:type="spellEnd"/>
      <w:r w:rsidRPr="00D14923">
        <w:rPr>
          <w:lang w:val="fr-FR"/>
        </w:rPr>
        <w:t xml:space="preserve"> mis en place pour que les nouvelles </w:t>
      </w:r>
      <w:proofErr w:type="spellStart"/>
      <w:r w:rsidRPr="00D14923">
        <w:rPr>
          <w:lang w:val="fr-FR"/>
        </w:rPr>
        <w:t>donnees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ajoutees</w:t>
      </w:r>
      <w:proofErr w:type="spellEnd"/>
      <w:r w:rsidRPr="00D14923">
        <w:rPr>
          <w:lang w:val="fr-FR"/>
        </w:rPr>
        <w:t xml:space="preserve"> aux tables originales soient automatiquement disponibles dans la base MALLZELLIJ.</w:t>
      </w:r>
    </w:p>
    <w:p w14:paraId="12C4ECB4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>4.7 CH7 - Scan de codes QR</w:t>
      </w:r>
    </w:p>
    <w:p w14:paraId="27B976E1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La </w:t>
      </w:r>
      <w:proofErr w:type="spellStart"/>
      <w:r w:rsidRPr="00D14923">
        <w:rPr>
          <w:lang w:val="fr-FR"/>
        </w:rPr>
        <w:t>fonctionnalite</w:t>
      </w:r>
      <w:proofErr w:type="spellEnd"/>
      <w:r w:rsidRPr="00D14923">
        <w:rPr>
          <w:lang w:val="fr-FR"/>
        </w:rPr>
        <w:t xml:space="preserve"> de scan de codes QR a </w:t>
      </w:r>
      <w:proofErr w:type="spellStart"/>
      <w:r w:rsidRPr="00D14923">
        <w:rPr>
          <w:lang w:val="fr-FR"/>
        </w:rPr>
        <w:t>ete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integree</w:t>
      </w:r>
      <w:proofErr w:type="spellEnd"/>
      <w:r w:rsidRPr="00D14923">
        <w:rPr>
          <w:lang w:val="fr-FR"/>
        </w:rPr>
        <w:t xml:space="preserve"> via la </w:t>
      </w:r>
      <w:proofErr w:type="spellStart"/>
      <w:r w:rsidRPr="00D14923">
        <w:rPr>
          <w:lang w:val="fr-FR"/>
        </w:rPr>
        <w:t>bibliotheque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ZXing</w:t>
      </w:r>
      <w:proofErr w:type="spellEnd"/>
      <w:r w:rsidRPr="00D14923">
        <w:rPr>
          <w:lang w:val="fr-FR"/>
        </w:rPr>
        <w:t xml:space="preserve"> Embedded. Un bouton camera a </w:t>
      </w:r>
      <w:proofErr w:type="spellStart"/>
      <w:r w:rsidRPr="00D14923">
        <w:rPr>
          <w:lang w:val="fr-FR"/>
        </w:rPr>
        <w:t>ete</w:t>
      </w:r>
      <w:proofErr w:type="spellEnd"/>
      <w:r w:rsidRPr="00D14923">
        <w:rPr>
          <w:lang w:val="fr-FR"/>
        </w:rPr>
        <w:t xml:space="preserve"> ajoute dans la barre de recherche. Lors du scan, la </w:t>
      </w:r>
      <w:proofErr w:type="spellStart"/>
      <w:r w:rsidRPr="00D14923">
        <w:rPr>
          <w:lang w:val="fr-FR"/>
        </w:rPr>
        <w:t>reference</w:t>
      </w:r>
      <w:proofErr w:type="spellEnd"/>
      <w:r w:rsidRPr="00D14923">
        <w:rPr>
          <w:lang w:val="fr-FR"/>
        </w:rPr>
        <w:t xml:space="preserve"> ITMREF_0 est extraite du code QR, puis </w:t>
      </w:r>
      <w:proofErr w:type="spellStart"/>
      <w:r w:rsidRPr="00D14923">
        <w:rPr>
          <w:lang w:val="fr-FR"/>
        </w:rPr>
        <w:t>envoyee</w:t>
      </w:r>
      <w:proofErr w:type="spellEnd"/>
      <w:r w:rsidRPr="00D14923">
        <w:rPr>
          <w:lang w:val="fr-FR"/>
        </w:rPr>
        <w:t xml:space="preserve"> au backend via </w:t>
      </w:r>
      <w:proofErr w:type="spellStart"/>
      <w:r w:rsidRPr="00D14923">
        <w:rPr>
          <w:lang w:val="fr-FR"/>
        </w:rPr>
        <w:t>l'endpoint</w:t>
      </w:r>
      <w:proofErr w:type="spellEnd"/>
      <w:r w:rsidRPr="00D14923">
        <w:rPr>
          <w:lang w:val="fr-FR"/>
        </w:rPr>
        <w:t xml:space="preserve"> /api/articles/</w:t>
      </w:r>
      <w:proofErr w:type="spellStart"/>
      <w:r w:rsidRPr="00D14923">
        <w:rPr>
          <w:lang w:val="fr-FR"/>
        </w:rPr>
        <w:t>barcode</w:t>
      </w:r>
      <w:proofErr w:type="spellEnd"/>
      <w:r w:rsidRPr="00D14923">
        <w:rPr>
          <w:lang w:val="fr-FR"/>
        </w:rPr>
        <w:t>/{</w:t>
      </w:r>
      <w:proofErr w:type="spellStart"/>
      <w:r w:rsidRPr="00D14923">
        <w:rPr>
          <w:lang w:val="fr-FR"/>
        </w:rPr>
        <w:t>ean</w:t>
      </w:r>
      <w:proofErr w:type="spellEnd"/>
      <w:r w:rsidRPr="00D14923">
        <w:rPr>
          <w:lang w:val="fr-FR"/>
        </w:rPr>
        <w:t xml:space="preserve">}. L'application affiche alors directement l'article, les sites et les </w:t>
      </w:r>
      <w:proofErr w:type="spellStart"/>
      <w:r w:rsidRPr="00D14923">
        <w:rPr>
          <w:lang w:val="fr-FR"/>
        </w:rPr>
        <w:t>quantites</w:t>
      </w:r>
      <w:proofErr w:type="spellEnd"/>
      <w:r w:rsidRPr="00D14923">
        <w:rPr>
          <w:lang w:val="fr-FR"/>
        </w:rPr>
        <w:t xml:space="preserve"> en stock, sans recherche manuelle. Un bip sonore confirme la </w:t>
      </w:r>
      <w:proofErr w:type="spellStart"/>
      <w:r w:rsidRPr="00D14923">
        <w:rPr>
          <w:lang w:val="fr-FR"/>
        </w:rPr>
        <w:t>detection</w:t>
      </w:r>
      <w:proofErr w:type="spellEnd"/>
      <w:r w:rsidRPr="00D14923">
        <w:rPr>
          <w:lang w:val="fr-FR"/>
        </w:rPr>
        <w:t xml:space="preserve"> du code.</w:t>
      </w:r>
    </w:p>
    <w:p w14:paraId="11126624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>4.8 CH8 - Deploiement sur serveur Windows</w:t>
      </w:r>
    </w:p>
    <w:p w14:paraId="09E522BC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Pour des raisons de </w:t>
      </w:r>
      <w:proofErr w:type="spellStart"/>
      <w:r w:rsidRPr="00D14923">
        <w:rPr>
          <w:lang w:val="fr-FR"/>
        </w:rPr>
        <w:t>securite</w:t>
      </w:r>
      <w:proofErr w:type="spellEnd"/>
      <w:r w:rsidRPr="00D14923">
        <w:rPr>
          <w:lang w:val="fr-FR"/>
        </w:rPr>
        <w:t xml:space="preserve">, la VM Windows contenant le backend a </w:t>
      </w:r>
      <w:proofErr w:type="spellStart"/>
      <w:r w:rsidRPr="00D14923">
        <w:rPr>
          <w:lang w:val="fr-FR"/>
        </w:rPr>
        <w:t>ete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copiee</w:t>
      </w:r>
      <w:proofErr w:type="spellEnd"/>
      <w:r w:rsidRPr="00D14923">
        <w:rPr>
          <w:lang w:val="fr-FR"/>
        </w:rPr>
        <w:t xml:space="preserve"> vers le serveur Windows de l'entreprise. L'application est accessible uniquement en </w:t>
      </w:r>
      <w:proofErr w:type="spellStart"/>
      <w:r w:rsidRPr="00D14923">
        <w:rPr>
          <w:lang w:val="fr-FR"/>
        </w:rPr>
        <w:t>reseau</w:t>
      </w:r>
      <w:proofErr w:type="spellEnd"/>
      <w:r w:rsidRPr="00D14923">
        <w:rPr>
          <w:lang w:val="fr-FR"/>
        </w:rPr>
        <w:t xml:space="preserve"> local (pas d'</w:t>
      </w:r>
      <w:proofErr w:type="spellStart"/>
      <w:r w:rsidRPr="00D14923">
        <w:rPr>
          <w:lang w:val="fr-FR"/>
        </w:rPr>
        <w:t>acces</w:t>
      </w:r>
      <w:proofErr w:type="spellEnd"/>
      <w:r w:rsidRPr="00D14923">
        <w:rPr>
          <w:lang w:val="fr-FR"/>
        </w:rPr>
        <w:t xml:space="preserve"> externe), seuls les appareils sur le </w:t>
      </w:r>
      <w:proofErr w:type="spellStart"/>
      <w:r w:rsidRPr="00D14923">
        <w:rPr>
          <w:lang w:val="fr-FR"/>
        </w:rPr>
        <w:t>meme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reseau</w:t>
      </w:r>
      <w:proofErr w:type="spellEnd"/>
      <w:r w:rsidRPr="00D14923">
        <w:rPr>
          <w:lang w:val="fr-FR"/>
        </w:rPr>
        <w:t xml:space="preserve"> peuvent se connecter au serveur. Cette configuration garantit la </w:t>
      </w:r>
      <w:proofErr w:type="spellStart"/>
      <w:r w:rsidRPr="00D14923">
        <w:rPr>
          <w:lang w:val="fr-FR"/>
        </w:rPr>
        <w:t>securite</w:t>
      </w:r>
      <w:proofErr w:type="spellEnd"/>
      <w:r w:rsidRPr="00D14923">
        <w:rPr>
          <w:lang w:val="fr-FR"/>
        </w:rPr>
        <w:t xml:space="preserve"> des </w:t>
      </w:r>
      <w:proofErr w:type="spellStart"/>
      <w:r w:rsidRPr="00D14923">
        <w:rPr>
          <w:lang w:val="fr-FR"/>
        </w:rPr>
        <w:t>donnees</w:t>
      </w:r>
      <w:proofErr w:type="spellEnd"/>
      <w:r w:rsidRPr="00D14923">
        <w:rPr>
          <w:lang w:val="fr-FR"/>
        </w:rPr>
        <w:t xml:space="preserve"> de l'entreprise.</w:t>
      </w:r>
    </w:p>
    <w:p w14:paraId="36724DDB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 xml:space="preserve">4.9 CH9 - Gestion des </w:t>
      </w:r>
      <w:proofErr w:type="spellStart"/>
      <w:r w:rsidRPr="00D14923">
        <w:rPr>
          <w:lang w:val="fr-FR"/>
        </w:rPr>
        <w:t>roles</w:t>
      </w:r>
      <w:proofErr w:type="spellEnd"/>
      <w:r w:rsidRPr="00D14923">
        <w:rPr>
          <w:lang w:val="fr-FR"/>
        </w:rPr>
        <w:t xml:space="preserve"> utilisateurs</w:t>
      </w:r>
    </w:p>
    <w:p w14:paraId="5A218FF1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La table YMOBILE_USER a </w:t>
      </w:r>
      <w:proofErr w:type="spellStart"/>
      <w:r w:rsidRPr="00D14923">
        <w:rPr>
          <w:lang w:val="fr-FR"/>
        </w:rPr>
        <w:t>ete</w:t>
      </w:r>
      <w:proofErr w:type="spellEnd"/>
      <w:r w:rsidRPr="00D14923">
        <w:rPr>
          <w:lang w:val="fr-FR"/>
        </w:rPr>
        <w:t xml:space="preserve"> enrichie avec un champ de </w:t>
      </w:r>
      <w:proofErr w:type="spellStart"/>
      <w:r w:rsidRPr="00D14923">
        <w:rPr>
          <w:lang w:val="fr-FR"/>
        </w:rPr>
        <w:t>role</w:t>
      </w:r>
      <w:proofErr w:type="spellEnd"/>
      <w:r w:rsidRPr="00D14923">
        <w:rPr>
          <w:lang w:val="fr-FR"/>
        </w:rPr>
        <w:t xml:space="preserve"> (YROLE_0). Deux </w:t>
      </w:r>
      <w:proofErr w:type="spellStart"/>
      <w:r w:rsidRPr="00D14923">
        <w:rPr>
          <w:lang w:val="fr-FR"/>
        </w:rPr>
        <w:t>roles</w:t>
      </w:r>
      <w:proofErr w:type="spellEnd"/>
      <w:r w:rsidRPr="00D14923">
        <w:rPr>
          <w:lang w:val="fr-FR"/>
        </w:rPr>
        <w:t xml:space="preserve"> ont </w:t>
      </w:r>
      <w:proofErr w:type="spellStart"/>
      <w:r w:rsidRPr="00D14923">
        <w:rPr>
          <w:lang w:val="fr-FR"/>
        </w:rPr>
        <w:t>ete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definis</w:t>
      </w:r>
      <w:proofErr w:type="spellEnd"/>
      <w:r w:rsidRPr="00D14923">
        <w:rPr>
          <w:lang w:val="fr-FR"/>
        </w:rPr>
        <w:t xml:space="preserve"> : admin et user1. Le </w:t>
      </w:r>
      <w:proofErr w:type="spellStart"/>
      <w:r w:rsidRPr="00D14923">
        <w:rPr>
          <w:lang w:val="fr-FR"/>
        </w:rPr>
        <w:t>role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determine</w:t>
      </w:r>
      <w:proofErr w:type="spellEnd"/>
      <w:r w:rsidRPr="00D14923">
        <w:rPr>
          <w:lang w:val="fr-FR"/>
        </w:rPr>
        <w:t xml:space="preserve"> les </w:t>
      </w:r>
      <w:proofErr w:type="spellStart"/>
      <w:r w:rsidRPr="00D14923">
        <w:rPr>
          <w:lang w:val="fr-FR"/>
        </w:rPr>
        <w:t>fonctionnalites</w:t>
      </w:r>
      <w:proofErr w:type="spellEnd"/>
      <w:r w:rsidRPr="00D14923">
        <w:rPr>
          <w:lang w:val="fr-FR"/>
        </w:rPr>
        <w:t xml:space="preserve"> accessibles dans l'application. La </w:t>
      </w:r>
      <w:proofErr w:type="spellStart"/>
      <w:r w:rsidRPr="00D14923">
        <w:rPr>
          <w:lang w:val="fr-FR"/>
        </w:rPr>
        <w:t>verification</w:t>
      </w:r>
      <w:proofErr w:type="spellEnd"/>
      <w:r w:rsidRPr="00D14923">
        <w:rPr>
          <w:lang w:val="fr-FR"/>
        </w:rPr>
        <w:t xml:space="preserve"> se fait cote backend via la </w:t>
      </w:r>
      <w:proofErr w:type="spellStart"/>
      <w:r w:rsidRPr="00D14923">
        <w:rPr>
          <w:lang w:val="fr-FR"/>
        </w:rPr>
        <w:t>reponse</w:t>
      </w:r>
      <w:proofErr w:type="spellEnd"/>
      <w:r w:rsidRPr="00D14923">
        <w:rPr>
          <w:lang w:val="fr-FR"/>
        </w:rPr>
        <w:t xml:space="preserve"> d'authentification et cote frontend via la classe </w:t>
      </w:r>
      <w:proofErr w:type="spellStart"/>
      <w:r w:rsidRPr="00D14923">
        <w:rPr>
          <w:lang w:val="fr-FR"/>
        </w:rPr>
        <w:t>UserSession.getInstance</w:t>
      </w:r>
      <w:proofErr w:type="spellEnd"/>
      <w:r w:rsidRPr="00D14923">
        <w:rPr>
          <w:lang w:val="fr-FR"/>
        </w:rPr>
        <w:t>().</w:t>
      </w:r>
      <w:proofErr w:type="spellStart"/>
      <w:r w:rsidRPr="00D14923">
        <w:rPr>
          <w:lang w:val="fr-FR"/>
        </w:rPr>
        <w:t>isAdmin</w:t>
      </w:r>
      <w:proofErr w:type="spellEnd"/>
      <w:r w:rsidRPr="00D14923">
        <w:rPr>
          <w:lang w:val="fr-FR"/>
        </w:rPr>
        <w:t>().</w:t>
      </w:r>
    </w:p>
    <w:p w14:paraId="549BF208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>4.10 CH10 - Formulaire d'inventaire</w:t>
      </w:r>
    </w:p>
    <w:p w14:paraId="7DA102CE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Un nouvel </w:t>
      </w:r>
      <w:proofErr w:type="spellStart"/>
      <w:r w:rsidRPr="00D14923">
        <w:rPr>
          <w:lang w:val="fr-FR"/>
        </w:rPr>
        <w:t>ecran</w:t>
      </w:r>
      <w:proofErr w:type="spellEnd"/>
      <w:r w:rsidRPr="00D14923">
        <w:rPr>
          <w:lang w:val="fr-FR"/>
        </w:rPr>
        <w:t xml:space="preserve"> d'inventaire a </w:t>
      </w:r>
      <w:proofErr w:type="spellStart"/>
      <w:r w:rsidRPr="00D14923">
        <w:rPr>
          <w:lang w:val="fr-FR"/>
        </w:rPr>
        <w:t>ete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cree</w:t>
      </w:r>
      <w:proofErr w:type="spellEnd"/>
      <w:r w:rsidRPr="00D14923">
        <w:rPr>
          <w:lang w:val="fr-FR"/>
        </w:rPr>
        <w:t xml:space="preserve"> avec 4 types de champs : l'article (par scan QR code), les palettes, les cartons et les </w:t>
      </w:r>
      <w:proofErr w:type="spellStart"/>
      <w:r w:rsidRPr="00D14923">
        <w:rPr>
          <w:lang w:val="fr-FR"/>
        </w:rPr>
        <w:t>metres</w:t>
      </w:r>
      <w:proofErr w:type="spellEnd"/>
      <w:r w:rsidRPr="00D14923">
        <w:rPr>
          <w:lang w:val="fr-FR"/>
        </w:rPr>
        <w:t xml:space="preserve"> carres. Les </w:t>
      </w:r>
      <w:proofErr w:type="spellStart"/>
      <w:r w:rsidRPr="00D14923">
        <w:rPr>
          <w:lang w:val="fr-FR"/>
        </w:rPr>
        <w:t>donnees</w:t>
      </w:r>
      <w:proofErr w:type="spellEnd"/>
      <w:r w:rsidRPr="00D14923">
        <w:rPr>
          <w:lang w:val="fr-FR"/>
        </w:rPr>
        <w:t xml:space="preserve"> sont </w:t>
      </w:r>
      <w:proofErr w:type="spellStart"/>
      <w:r w:rsidRPr="00D14923">
        <w:rPr>
          <w:lang w:val="fr-FR"/>
        </w:rPr>
        <w:t>stockees</w:t>
      </w:r>
      <w:proofErr w:type="spellEnd"/>
      <w:r w:rsidRPr="00D14923">
        <w:rPr>
          <w:lang w:val="fr-FR"/>
        </w:rPr>
        <w:t xml:space="preserve"> dans la table YINV SQL Server. L'insertion se fait via </w:t>
      </w:r>
      <w:proofErr w:type="spellStart"/>
      <w:r w:rsidRPr="00D14923">
        <w:rPr>
          <w:lang w:val="fr-FR"/>
        </w:rPr>
        <w:t>l'endpoint</w:t>
      </w:r>
      <w:proofErr w:type="spellEnd"/>
      <w:r w:rsidRPr="00D14923">
        <w:rPr>
          <w:lang w:val="fr-FR"/>
        </w:rPr>
        <w:t xml:space="preserve"> POST /api/</w:t>
      </w:r>
      <w:proofErr w:type="spellStart"/>
      <w:r w:rsidRPr="00D14923">
        <w:rPr>
          <w:lang w:val="fr-FR"/>
        </w:rPr>
        <w:t>inventory</w:t>
      </w:r>
      <w:proofErr w:type="spellEnd"/>
      <w:r w:rsidRPr="00D14923">
        <w:rPr>
          <w:lang w:val="fr-FR"/>
        </w:rPr>
        <w:t xml:space="preserve">. Un UUID est </w:t>
      </w:r>
      <w:proofErr w:type="spellStart"/>
      <w:r w:rsidRPr="00D14923">
        <w:rPr>
          <w:lang w:val="fr-FR"/>
        </w:rPr>
        <w:t>genere</w:t>
      </w:r>
      <w:proofErr w:type="spellEnd"/>
      <w:r w:rsidRPr="00D14923">
        <w:rPr>
          <w:lang w:val="fr-FR"/>
        </w:rPr>
        <w:t xml:space="preserve"> automatiquement pour chaque enregistrement.</w:t>
      </w:r>
    </w:p>
    <w:p w14:paraId="24F59A3D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>4.11 CH11 - Sidebar de navigation</w:t>
      </w:r>
    </w:p>
    <w:p w14:paraId="7D2AE44F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Un menu </w:t>
      </w:r>
      <w:proofErr w:type="spellStart"/>
      <w:r w:rsidRPr="00D14923">
        <w:rPr>
          <w:lang w:val="fr-FR"/>
        </w:rPr>
        <w:t>lateral</w:t>
      </w:r>
      <w:proofErr w:type="spellEnd"/>
      <w:r w:rsidRPr="00D14923">
        <w:rPr>
          <w:lang w:val="fr-FR"/>
        </w:rPr>
        <w:t xml:space="preserve"> (sidebar) a </w:t>
      </w:r>
      <w:proofErr w:type="spellStart"/>
      <w:r w:rsidRPr="00D14923">
        <w:rPr>
          <w:lang w:val="fr-FR"/>
        </w:rPr>
        <w:t>ete</w:t>
      </w:r>
      <w:proofErr w:type="spellEnd"/>
      <w:r w:rsidRPr="00D14923">
        <w:rPr>
          <w:lang w:val="fr-FR"/>
        </w:rPr>
        <w:t xml:space="preserve"> ajoute avec </w:t>
      </w:r>
      <w:proofErr w:type="spellStart"/>
      <w:r w:rsidRPr="00D14923">
        <w:rPr>
          <w:lang w:val="fr-FR"/>
        </w:rPr>
        <w:t>NavigationView</w:t>
      </w:r>
      <w:proofErr w:type="spellEnd"/>
      <w:r w:rsidRPr="00D14923">
        <w:rPr>
          <w:lang w:val="fr-FR"/>
        </w:rPr>
        <w:t xml:space="preserve"> et </w:t>
      </w:r>
      <w:proofErr w:type="spellStart"/>
      <w:r w:rsidRPr="00D14923">
        <w:rPr>
          <w:lang w:val="fr-FR"/>
        </w:rPr>
        <w:t>DrawerLayout</w:t>
      </w:r>
      <w:proofErr w:type="spellEnd"/>
      <w:r w:rsidRPr="00D14923">
        <w:rPr>
          <w:lang w:val="fr-FR"/>
        </w:rPr>
        <w:t xml:space="preserve"> pour naviguer entre les </w:t>
      </w:r>
      <w:proofErr w:type="spellStart"/>
      <w:r w:rsidRPr="00D14923">
        <w:rPr>
          <w:lang w:val="fr-FR"/>
        </w:rPr>
        <w:t>ecrans</w:t>
      </w:r>
      <w:proofErr w:type="spellEnd"/>
      <w:r w:rsidRPr="00D14923">
        <w:rPr>
          <w:lang w:val="fr-FR"/>
        </w:rPr>
        <w:t xml:space="preserve"> : Articles, Inventaire et </w:t>
      </w:r>
      <w:proofErr w:type="spellStart"/>
      <w:r w:rsidRPr="00D14923">
        <w:rPr>
          <w:lang w:val="fr-FR"/>
        </w:rPr>
        <w:t>Deconnexion</w:t>
      </w:r>
      <w:proofErr w:type="spellEnd"/>
      <w:r w:rsidRPr="00D14923">
        <w:rPr>
          <w:lang w:val="fr-FR"/>
        </w:rPr>
        <w:t xml:space="preserve">. Le menu s'adapte dynamiquement selon le </w:t>
      </w:r>
      <w:proofErr w:type="spellStart"/>
      <w:r w:rsidRPr="00D14923">
        <w:rPr>
          <w:lang w:val="fr-FR"/>
        </w:rPr>
        <w:t>role</w:t>
      </w:r>
      <w:proofErr w:type="spellEnd"/>
      <w:r w:rsidRPr="00D14923">
        <w:rPr>
          <w:lang w:val="fr-FR"/>
        </w:rPr>
        <w:t xml:space="preserve"> de l'utilisateur connecte.</w:t>
      </w:r>
    </w:p>
    <w:p w14:paraId="718595D8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 xml:space="preserve">4.12 CH12 - </w:t>
      </w:r>
      <w:proofErr w:type="spellStart"/>
      <w:r w:rsidRPr="00D14923">
        <w:rPr>
          <w:lang w:val="fr-FR"/>
        </w:rPr>
        <w:t>Controle</w:t>
      </w:r>
      <w:proofErr w:type="spellEnd"/>
      <w:r w:rsidRPr="00D14923">
        <w:rPr>
          <w:lang w:val="fr-FR"/>
        </w:rPr>
        <w:t xml:space="preserve"> d'</w:t>
      </w:r>
      <w:proofErr w:type="spellStart"/>
      <w:r w:rsidRPr="00D14923">
        <w:rPr>
          <w:lang w:val="fr-FR"/>
        </w:rPr>
        <w:t>acces</w:t>
      </w:r>
      <w:proofErr w:type="spellEnd"/>
      <w:r w:rsidRPr="00D14923">
        <w:rPr>
          <w:lang w:val="fr-FR"/>
        </w:rPr>
        <w:t xml:space="preserve"> par </w:t>
      </w:r>
      <w:proofErr w:type="spellStart"/>
      <w:r w:rsidRPr="00D14923">
        <w:rPr>
          <w:lang w:val="fr-FR"/>
        </w:rPr>
        <w:t>role</w:t>
      </w:r>
      <w:proofErr w:type="spellEnd"/>
    </w:p>
    <w:p w14:paraId="2CD27615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L'utilisateur avec le </w:t>
      </w:r>
      <w:proofErr w:type="spellStart"/>
      <w:r w:rsidRPr="00D14923">
        <w:rPr>
          <w:lang w:val="fr-FR"/>
        </w:rPr>
        <w:t>role</w:t>
      </w:r>
      <w:proofErr w:type="spellEnd"/>
      <w:r w:rsidRPr="00D14923">
        <w:rPr>
          <w:lang w:val="fr-FR"/>
        </w:rPr>
        <w:t xml:space="preserve"> admin voit dans le sidebar : Articles, Inventaire et </w:t>
      </w:r>
      <w:proofErr w:type="spellStart"/>
      <w:r w:rsidRPr="00D14923">
        <w:rPr>
          <w:lang w:val="fr-FR"/>
        </w:rPr>
        <w:t>Deconnexion</w:t>
      </w:r>
      <w:proofErr w:type="spellEnd"/>
      <w:r w:rsidRPr="00D14923">
        <w:rPr>
          <w:lang w:val="fr-FR"/>
        </w:rPr>
        <w:t xml:space="preserve">. L'utilisateur avec le </w:t>
      </w:r>
      <w:proofErr w:type="spellStart"/>
      <w:r w:rsidRPr="00D14923">
        <w:rPr>
          <w:lang w:val="fr-FR"/>
        </w:rPr>
        <w:t>role</w:t>
      </w:r>
      <w:proofErr w:type="spellEnd"/>
      <w:r w:rsidRPr="00D14923">
        <w:rPr>
          <w:lang w:val="fr-FR"/>
        </w:rPr>
        <w:t xml:space="preserve"> user1 ne voit que : Articles et </w:t>
      </w:r>
      <w:proofErr w:type="spellStart"/>
      <w:r w:rsidRPr="00D14923">
        <w:rPr>
          <w:lang w:val="fr-FR"/>
        </w:rPr>
        <w:t>Deconnexion</w:t>
      </w:r>
      <w:proofErr w:type="spellEnd"/>
      <w:r w:rsidRPr="00D14923">
        <w:rPr>
          <w:lang w:val="fr-FR"/>
        </w:rPr>
        <w:t>. L'</w:t>
      </w:r>
      <w:proofErr w:type="spellStart"/>
      <w:r w:rsidRPr="00D14923">
        <w:rPr>
          <w:lang w:val="fr-FR"/>
        </w:rPr>
        <w:t>element</w:t>
      </w:r>
      <w:proofErr w:type="spellEnd"/>
      <w:r w:rsidRPr="00D14923">
        <w:rPr>
          <w:lang w:val="fr-FR"/>
        </w:rPr>
        <w:t xml:space="preserve"> Inventaire est masque dynamiquement via navView.getMenu().findItem(R.id.nav_inventory).setVisible(false).</w:t>
      </w:r>
    </w:p>
    <w:p w14:paraId="2108CBC9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 xml:space="preserve">4.13 CH13 - </w:t>
      </w:r>
      <w:proofErr w:type="spellStart"/>
      <w:r w:rsidRPr="00D14923">
        <w:rPr>
          <w:lang w:val="fr-FR"/>
        </w:rPr>
        <w:t>Dropdowns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equipe</w:t>
      </w:r>
      <w:proofErr w:type="spellEnd"/>
      <w:r w:rsidRPr="00D14923">
        <w:rPr>
          <w:lang w:val="fr-FR"/>
        </w:rPr>
        <w:t xml:space="preserve">, </w:t>
      </w:r>
      <w:proofErr w:type="spellStart"/>
      <w:r w:rsidRPr="00D14923">
        <w:rPr>
          <w:lang w:val="fr-FR"/>
        </w:rPr>
        <w:t>depot</w:t>
      </w:r>
      <w:proofErr w:type="spellEnd"/>
      <w:r w:rsidRPr="00D14923">
        <w:rPr>
          <w:lang w:val="fr-FR"/>
        </w:rPr>
        <w:t>, zone</w:t>
      </w:r>
    </w:p>
    <w:p w14:paraId="697EB4C9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Des champs de </w:t>
      </w:r>
      <w:proofErr w:type="spellStart"/>
      <w:r w:rsidRPr="00D14923">
        <w:rPr>
          <w:lang w:val="fr-FR"/>
        </w:rPr>
        <w:t>selection</w:t>
      </w:r>
      <w:proofErr w:type="spellEnd"/>
      <w:r w:rsidRPr="00D14923">
        <w:rPr>
          <w:lang w:val="fr-FR"/>
        </w:rPr>
        <w:t xml:space="preserve"> (</w:t>
      </w:r>
      <w:proofErr w:type="spellStart"/>
      <w:r w:rsidRPr="00D14923">
        <w:rPr>
          <w:lang w:val="fr-FR"/>
        </w:rPr>
        <w:t>AutoCompleteTextView</w:t>
      </w:r>
      <w:proofErr w:type="spellEnd"/>
      <w:r w:rsidRPr="00D14923">
        <w:rPr>
          <w:lang w:val="fr-FR"/>
        </w:rPr>
        <w:t xml:space="preserve">) ont </w:t>
      </w:r>
      <w:proofErr w:type="spellStart"/>
      <w:r w:rsidRPr="00D14923">
        <w:rPr>
          <w:lang w:val="fr-FR"/>
        </w:rPr>
        <w:t>ete</w:t>
      </w:r>
      <w:proofErr w:type="spellEnd"/>
      <w:r w:rsidRPr="00D14923">
        <w:rPr>
          <w:lang w:val="fr-FR"/>
        </w:rPr>
        <w:t xml:space="preserve"> ajoutes pour l'</w:t>
      </w:r>
      <w:proofErr w:type="spellStart"/>
      <w:r w:rsidRPr="00D14923">
        <w:rPr>
          <w:lang w:val="fr-FR"/>
        </w:rPr>
        <w:t>equipe</w:t>
      </w:r>
      <w:proofErr w:type="spellEnd"/>
      <w:r w:rsidRPr="00D14923">
        <w:rPr>
          <w:lang w:val="fr-FR"/>
        </w:rPr>
        <w:t xml:space="preserve">, le </w:t>
      </w:r>
      <w:proofErr w:type="spellStart"/>
      <w:r w:rsidRPr="00D14923">
        <w:rPr>
          <w:lang w:val="fr-FR"/>
        </w:rPr>
        <w:t>depot</w:t>
      </w:r>
      <w:proofErr w:type="spellEnd"/>
      <w:r w:rsidRPr="00D14923">
        <w:rPr>
          <w:lang w:val="fr-FR"/>
        </w:rPr>
        <w:t xml:space="preserve"> et la zone. L'utilisateur choisit parmi des options </w:t>
      </w:r>
      <w:proofErr w:type="spellStart"/>
      <w:r w:rsidRPr="00D14923">
        <w:rPr>
          <w:lang w:val="fr-FR"/>
        </w:rPr>
        <w:t>predefinies</w:t>
      </w:r>
      <w:proofErr w:type="spellEnd"/>
      <w:r w:rsidRPr="00D14923">
        <w:rPr>
          <w:lang w:val="fr-FR"/>
        </w:rPr>
        <w:t xml:space="preserve"> (Equipe 1/2/3, zones et </w:t>
      </w:r>
      <w:proofErr w:type="spellStart"/>
      <w:r w:rsidRPr="00D14923">
        <w:rPr>
          <w:lang w:val="fr-FR"/>
        </w:rPr>
        <w:t>depots</w:t>
      </w:r>
      <w:proofErr w:type="spellEnd"/>
      <w:r w:rsidRPr="00D14923">
        <w:rPr>
          <w:lang w:val="fr-FR"/>
        </w:rPr>
        <w:t xml:space="preserve"> </w:t>
      </w:r>
      <w:r w:rsidRPr="00D14923">
        <w:rPr>
          <w:lang w:val="fr-FR"/>
        </w:rPr>
        <w:lastRenderedPageBreak/>
        <w:t>configures). L'</w:t>
      </w:r>
      <w:proofErr w:type="spellStart"/>
      <w:r w:rsidRPr="00D14923">
        <w:rPr>
          <w:lang w:val="fr-FR"/>
        </w:rPr>
        <w:t>ecriture</w:t>
      </w:r>
      <w:proofErr w:type="spellEnd"/>
      <w:r w:rsidRPr="00D14923">
        <w:rPr>
          <w:lang w:val="fr-FR"/>
        </w:rPr>
        <w:t xml:space="preserve"> directe est </w:t>
      </w:r>
      <w:proofErr w:type="spellStart"/>
      <w:r w:rsidRPr="00D14923">
        <w:rPr>
          <w:lang w:val="fr-FR"/>
        </w:rPr>
        <w:t>desactivee</w:t>
      </w:r>
      <w:proofErr w:type="spellEnd"/>
      <w:r w:rsidRPr="00D14923">
        <w:rPr>
          <w:lang w:val="fr-FR"/>
        </w:rPr>
        <w:t xml:space="preserve"> (</w:t>
      </w:r>
      <w:proofErr w:type="spellStart"/>
      <w:r w:rsidRPr="00D14923">
        <w:rPr>
          <w:lang w:val="fr-FR"/>
        </w:rPr>
        <w:t>InputType.TYPE_NULL</w:t>
      </w:r>
      <w:proofErr w:type="spellEnd"/>
      <w:r w:rsidRPr="00D14923">
        <w:rPr>
          <w:lang w:val="fr-FR"/>
        </w:rPr>
        <w:t xml:space="preserve">) pour forcer la </w:t>
      </w:r>
      <w:proofErr w:type="spellStart"/>
      <w:r w:rsidRPr="00D14923">
        <w:rPr>
          <w:lang w:val="fr-FR"/>
        </w:rPr>
        <w:t>selection</w:t>
      </w:r>
      <w:proofErr w:type="spellEnd"/>
      <w:r w:rsidRPr="00D14923">
        <w:rPr>
          <w:lang w:val="fr-FR"/>
        </w:rPr>
        <w:t xml:space="preserve"> dans la liste. Un click affiche le </w:t>
      </w:r>
      <w:proofErr w:type="spellStart"/>
      <w:r w:rsidRPr="00D14923">
        <w:rPr>
          <w:lang w:val="fr-FR"/>
        </w:rPr>
        <w:t>dropdown</w:t>
      </w:r>
      <w:proofErr w:type="spellEnd"/>
      <w:r w:rsidRPr="00D14923">
        <w:rPr>
          <w:lang w:val="fr-FR"/>
        </w:rPr>
        <w:t>.</w:t>
      </w:r>
    </w:p>
    <w:p w14:paraId="3CEA69E6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 xml:space="preserve">4.14 CH14 - Persistance des </w:t>
      </w:r>
      <w:proofErr w:type="spellStart"/>
      <w:r w:rsidRPr="00D14923">
        <w:rPr>
          <w:lang w:val="fr-FR"/>
        </w:rPr>
        <w:t>selections</w:t>
      </w:r>
      <w:proofErr w:type="spellEnd"/>
    </w:p>
    <w:p w14:paraId="07ED5F18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Les </w:t>
      </w:r>
      <w:proofErr w:type="spellStart"/>
      <w:r w:rsidRPr="00D14923">
        <w:rPr>
          <w:lang w:val="fr-FR"/>
        </w:rPr>
        <w:t>selections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equipe</w:t>
      </w:r>
      <w:proofErr w:type="spellEnd"/>
      <w:r w:rsidRPr="00D14923">
        <w:rPr>
          <w:lang w:val="fr-FR"/>
        </w:rPr>
        <w:t xml:space="preserve">, </w:t>
      </w:r>
      <w:proofErr w:type="spellStart"/>
      <w:r w:rsidRPr="00D14923">
        <w:rPr>
          <w:lang w:val="fr-FR"/>
        </w:rPr>
        <w:t>depot</w:t>
      </w:r>
      <w:proofErr w:type="spellEnd"/>
      <w:r w:rsidRPr="00D14923">
        <w:rPr>
          <w:lang w:val="fr-FR"/>
        </w:rPr>
        <w:t xml:space="preserve"> et zone restent </w:t>
      </w:r>
      <w:proofErr w:type="spellStart"/>
      <w:r w:rsidRPr="00D14923">
        <w:rPr>
          <w:lang w:val="fr-FR"/>
        </w:rPr>
        <w:t>fixees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apres</w:t>
      </w:r>
      <w:proofErr w:type="spellEnd"/>
      <w:r w:rsidRPr="00D14923">
        <w:rPr>
          <w:lang w:val="fr-FR"/>
        </w:rPr>
        <w:t xml:space="preserve"> le rechargement de la page, tandis que les autres champs (article, palettes, cartons, </w:t>
      </w:r>
      <w:proofErr w:type="spellStart"/>
      <w:r w:rsidRPr="00D14923">
        <w:rPr>
          <w:lang w:val="fr-FR"/>
        </w:rPr>
        <w:t>metres</w:t>
      </w:r>
      <w:proofErr w:type="spellEnd"/>
      <w:r w:rsidRPr="00D14923">
        <w:rPr>
          <w:lang w:val="fr-FR"/>
        </w:rPr>
        <w:t xml:space="preserve"> carres) se vident automatiquement </w:t>
      </w:r>
      <w:proofErr w:type="spellStart"/>
      <w:r w:rsidRPr="00D14923">
        <w:rPr>
          <w:lang w:val="fr-FR"/>
        </w:rPr>
        <w:t>apres</w:t>
      </w:r>
      <w:proofErr w:type="spellEnd"/>
      <w:r w:rsidRPr="00D14923">
        <w:rPr>
          <w:lang w:val="fr-FR"/>
        </w:rPr>
        <w:t xml:space="preserve"> la soumission. Cela optimise le flux de travail quand l'</w:t>
      </w:r>
      <w:proofErr w:type="spellStart"/>
      <w:r w:rsidRPr="00D14923">
        <w:rPr>
          <w:lang w:val="fr-FR"/>
        </w:rPr>
        <w:t>operateur</w:t>
      </w:r>
      <w:proofErr w:type="spellEnd"/>
      <w:r w:rsidRPr="00D14923">
        <w:rPr>
          <w:lang w:val="fr-FR"/>
        </w:rPr>
        <w:t xml:space="preserve"> travaille dans la </w:t>
      </w:r>
      <w:proofErr w:type="spellStart"/>
      <w:r w:rsidRPr="00D14923">
        <w:rPr>
          <w:lang w:val="fr-FR"/>
        </w:rPr>
        <w:t>meme</w:t>
      </w:r>
      <w:proofErr w:type="spellEnd"/>
      <w:r w:rsidRPr="00D14923">
        <w:rPr>
          <w:lang w:val="fr-FR"/>
        </w:rPr>
        <w:t xml:space="preserve"> zone/</w:t>
      </w:r>
      <w:proofErr w:type="spellStart"/>
      <w:r w:rsidRPr="00D14923">
        <w:rPr>
          <w:lang w:val="fr-FR"/>
        </w:rPr>
        <w:t>equipe</w:t>
      </w:r>
      <w:proofErr w:type="spellEnd"/>
      <w:r w:rsidRPr="00D14923">
        <w:rPr>
          <w:lang w:val="fr-FR"/>
        </w:rPr>
        <w:t>.</w:t>
      </w:r>
    </w:p>
    <w:p w14:paraId="3865DA96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 xml:space="preserve">4.15 CH15 - Enregistrement dynamique avec informations </w:t>
      </w:r>
      <w:proofErr w:type="spellStart"/>
      <w:r w:rsidRPr="00D14923">
        <w:rPr>
          <w:lang w:val="fr-FR"/>
        </w:rPr>
        <w:t>completes</w:t>
      </w:r>
      <w:proofErr w:type="spellEnd"/>
    </w:p>
    <w:p w14:paraId="367F6F2E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>L'</w:t>
      </w:r>
      <w:proofErr w:type="spellStart"/>
      <w:r w:rsidRPr="00D14923">
        <w:rPr>
          <w:lang w:val="fr-FR"/>
        </w:rPr>
        <w:t>etape</w:t>
      </w:r>
      <w:proofErr w:type="spellEnd"/>
      <w:r w:rsidRPr="00D14923">
        <w:rPr>
          <w:lang w:val="fr-FR"/>
        </w:rPr>
        <w:t xml:space="preserve"> suivante consiste </w:t>
      </w:r>
      <w:proofErr w:type="spellStart"/>
      <w:r w:rsidRPr="00D14923">
        <w:rPr>
          <w:lang w:val="fr-FR"/>
        </w:rPr>
        <w:t>a</w:t>
      </w:r>
      <w:proofErr w:type="spellEnd"/>
      <w:r w:rsidRPr="00D14923">
        <w:rPr>
          <w:lang w:val="fr-FR"/>
        </w:rPr>
        <w:t xml:space="preserve"> enregistrer chaque inventaire avec toutes les informations : l'utilisateur qui a </w:t>
      </w:r>
      <w:proofErr w:type="spellStart"/>
      <w:r w:rsidRPr="00D14923">
        <w:rPr>
          <w:lang w:val="fr-FR"/>
        </w:rPr>
        <w:t>effectue</w:t>
      </w:r>
      <w:proofErr w:type="spellEnd"/>
      <w:r w:rsidRPr="00D14923">
        <w:rPr>
          <w:lang w:val="fr-FR"/>
        </w:rPr>
        <w:t xml:space="preserve"> la saisie, l'</w:t>
      </w:r>
      <w:proofErr w:type="spellStart"/>
      <w:r w:rsidRPr="00D14923">
        <w:rPr>
          <w:lang w:val="fr-FR"/>
        </w:rPr>
        <w:t>equipe</w:t>
      </w:r>
      <w:proofErr w:type="spellEnd"/>
      <w:r w:rsidRPr="00D14923">
        <w:rPr>
          <w:lang w:val="fr-FR"/>
        </w:rPr>
        <w:t xml:space="preserve">, la zone, le </w:t>
      </w:r>
      <w:proofErr w:type="spellStart"/>
      <w:r w:rsidRPr="00D14923">
        <w:rPr>
          <w:lang w:val="fr-FR"/>
        </w:rPr>
        <w:t>depot</w:t>
      </w:r>
      <w:proofErr w:type="spellEnd"/>
      <w:r w:rsidRPr="00D14923">
        <w:rPr>
          <w:lang w:val="fr-FR"/>
        </w:rPr>
        <w:t xml:space="preserve">, l'article, les palettes, les cartons, les </w:t>
      </w:r>
      <w:proofErr w:type="spellStart"/>
      <w:r w:rsidRPr="00D14923">
        <w:rPr>
          <w:lang w:val="fr-FR"/>
        </w:rPr>
        <w:t>metres</w:t>
      </w:r>
      <w:proofErr w:type="spellEnd"/>
      <w:r w:rsidRPr="00D14923">
        <w:rPr>
          <w:lang w:val="fr-FR"/>
        </w:rPr>
        <w:t xml:space="preserve"> carres, et la date de l'enregistrement. Cela permet un suivi complet des </w:t>
      </w:r>
      <w:proofErr w:type="spellStart"/>
      <w:r w:rsidRPr="00D14923">
        <w:rPr>
          <w:lang w:val="fr-FR"/>
        </w:rPr>
        <w:t>operations</w:t>
      </w:r>
      <w:proofErr w:type="spellEnd"/>
      <w:r w:rsidRPr="00D14923">
        <w:rPr>
          <w:lang w:val="fr-FR"/>
        </w:rPr>
        <w:t xml:space="preserve"> d'inventaire.</w:t>
      </w:r>
    </w:p>
    <w:p w14:paraId="51D90483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 xml:space="preserve">4.16 CH16 - Table YINV et </w:t>
      </w:r>
      <w:proofErr w:type="spellStart"/>
      <w:r w:rsidRPr="00D14923">
        <w:rPr>
          <w:lang w:val="fr-FR"/>
        </w:rPr>
        <w:t>dialog</w:t>
      </w:r>
      <w:proofErr w:type="spellEnd"/>
      <w:r w:rsidRPr="00D14923">
        <w:rPr>
          <w:lang w:val="fr-FR"/>
        </w:rPr>
        <w:t xml:space="preserve"> de confirmation</w:t>
      </w:r>
    </w:p>
    <w:p w14:paraId="0D8EF667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La table YINV a </w:t>
      </w:r>
      <w:proofErr w:type="spellStart"/>
      <w:r w:rsidRPr="00D14923">
        <w:rPr>
          <w:lang w:val="fr-FR"/>
        </w:rPr>
        <w:t>ete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creee</w:t>
      </w:r>
      <w:proofErr w:type="spellEnd"/>
      <w:r w:rsidRPr="00D14923">
        <w:rPr>
          <w:lang w:val="fr-FR"/>
        </w:rPr>
        <w:t xml:space="preserve"> dans SQL Server avec les colonnes </w:t>
      </w:r>
      <w:proofErr w:type="spellStart"/>
      <w:r w:rsidRPr="00D14923">
        <w:rPr>
          <w:lang w:val="fr-FR"/>
        </w:rPr>
        <w:t>necessaires</w:t>
      </w:r>
      <w:proofErr w:type="spellEnd"/>
      <w:r w:rsidRPr="00D14923">
        <w:rPr>
          <w:lang w:val="fr-FR"/>
        </w:rPr>
        <w:t xml:space="preserve">. Le flux de soumission comprend : la validation des champs obligatoires, l'affichage d'un </w:t>
      </w:r>
      <w:proofErr w:type="spellStart"/>
      <w:r w:rsidRPr="00D14923">
        <w:rPr>
          <w:lang w:val="fr-FR"/>
        </w:rPr>
        <w:t>dialog</w:t>
      </w:r>
      <w:proofErr w:type="spellEnd"/>
      <w:r w:rsidRPr="00D14923">
        <w:rPr>
          <w:lang w:val="fr-FR"/>
        </w:rPr>
        <w:t xml:space="preserve"> de confirmation avec un tableau </w:t>
      </w:r>
      <w:proofErr w:type="spellStart"/>
      <w:r w:rsidRPr="00D14923">
        <w:rPr>
          <w:lang w:val="fr-FR"/>
        </w:rPr>
        <w:t>recapitulatif</w:t>
      </w:r>
      <w:proofErr w:type="spellEnd"/>
      <w:r w:rsidRPr="00D14923">
        <w:rPr>
          <w:lang w:val="fr-FR"/>
        </w:rPr>
        <w:t xml:space="preserve"> (</w:t>
      </w:r>
      <w:proofErr w:type="spellStart"/>
      <w:r w:rsidRPr="00D14923">
        <w:rPr>
          <w:lang w:val="fr-FR"/>
        </w:rPr>
        <w:t>equipe</w:t>
      </w:r>
      <w:proofErr w:type="spellEnd"/>
      <w:r w:rsidRPr="00D14923">
        <w:rPr>
          <w:lang w:val="fr-FR"/>
        </w:rPr>
        <w:t xml:space="preserve">, </w:t>
      </w:r>
      <w:proofErr w:type="spellStart"/>
      <w:r w:rsidRPr="00D14923">
        <w:rPr>
          <w:lang w:val="fr-FR"/>
        </w:rPr>
        <w:t>depot</w:t>
      </w:r>
      <w:proofErr w:type="spellEnd"/>
      <w:r w:rsidRPr="00D14923">
        <w:rPr>
          <w:lang w:val="fr-FR"/>
        </w:rPr>
        <w:t xml:space="preserve">, zone, article, palettes, cartons, </w:t>
      </w:r>
      <w:proofErr w:type="spellStart"/>
      <w:r w:rsidRPr="00D14923">
        <w:rPr>
          <w:lang w:val="fr-FR"/>
        </w:rPr>
        <w:t>metres</w:t>
      </w:r>
      <w:proofErr w:type="spellEnd"/>
      <w:r w:rsidRPr="00D14923">
        <w:rPr>
          <w:lang w:val="fr-FR"/>
        </w:rPr>
        <w:t xml:space="preserve"> carres, operateur), et deux boutons : Confirmer (insertion en base + </w:t>
      </w:r>
      <w:proofErr w:type="spellStart"/>
      <w:r w:rsidRPr="00D14923">
        <w:rPr>
          <w:lang w:val="fr-FR"/>
        </w:rPr>
        <w:t>reinitialisation</w:t>
      </w:r>
      <w:proofErr w:type="spellEnd"/>
      <w:r w:rsidRPr="00D14923">
        <w:rPr>
          <w:lang w:val="fr-FR"/>
        </w:rPr>
        <w:t xml:space="preserve"> du formulaire) et Editer (retour au formulaire pour correction).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67"/>
        <w:gridCol w:w="2767"/>
        <w:gridCol w:w="2767"/>
      </w:tblGrid>
      <w:tr w:rsidR="0065446A" w14:paraId="118946D2" w14:textId="77777777" w:rsidTr="006544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408F749B" w14:textId="77777777" w:rsidR="0065446A" w:rsidRDefault="00000000">
            <w:r>
              <w:t>Champ</w:t>
            </w:r>
          </w:p>
        </w:tc>
        <w:tc>
          <w:tcPr>
            <w:tcW w:w="2767" w:type="dxa"/>
          </w:tcPr>
          <w:p w14:paraId="5A793812" w14:textId="77777777" w:rsidR="006544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767" w:type="dxa"/>
          </w:tcPr>
          <w:p w14:paraId="7768FB9A" w14:textId="77777777" w:rsidR="006544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65446A" w14:paraId="77F1A3CD" w14:textId="77777777" w:rsidTr="00654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5A6EB423" w14:textId="77777777" w:rsidR="0065446A" w:rsidRDefault="00000000">
            <w:r>
              <w:t>Equipe</w:t>
            </w:r>
          </w:p>
        </w:tc>
        <w:tc>
          <w:tcPr>
            <w:tcW w:w="2767" w:type="dxa"/>
          </w:tcPr>
          <w:p w14:paraId="6401985A" w14:textId="77777777" w:rsidR="00654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Dropdown</w:t>
            </w:r>
          </w:p>
        </w:tc>
        <w:tc>
          <w:tcPr>
            <w:tcW w:w="2767" w:type="dxa"/>
          </w:tcPr>
          <w:p w14:paraId="2C3E9548" w14:textId="77777777" w:rsidR="00654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Equipe responsable de l'inventaire</w:t>
            </w:r>
          </w:p>
        </w:tc>
      </w:tr>
      <w:tr w:rsidR="0065446A" w14:paraId="504A754E" w14:textId="77777777" w:rsidTr="006544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0C25D59A" w14:textId="77777777" w:rsidR="0065446A" w:rsidRDefault="00000000">
            <w:r>
              <w:t>Depot</w:t>
            </w:r>
          </w:p>
        </w:tc>
        <w:tc>
          <w:tcPr>
            <w:tcW w:w="2767" w:type="dxa"/>
          </w:tcPr>
          <w:p w14:paraId="22803E9A" w14:textId="77777777" w:rsidR="006544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Dropdown</w:t>
            </w:r>
          </w:p>
        </w:tc>
        <w:tc>
          <w:tcPr>
            <w:tcW w:w="2767" w:type="dxa"/>
          </w:tcPr>
          <w:p w14:paraId="2CEE62A1" w14:textId="77777777" w:rsidR="006544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Depot concerne</w:t>
            </w:r>
          </w:p>
        </w:tc>
      </w:tr>
      <w:tr w:rsidR="0065446A" w14:paraId="0B48E884" w14:textId="77777777" w:rsidTr="00654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538321BA" w14:textId="77777777" w:rsidR="0065446A" w:rsidRDefault="00000000">
            <w:r>
              <w:t>Zone</w:t>
            </w:r>
          </w:p>
        </w:tc>
        <w:tc>
          <w:tcPr>
            <w:tcW w:w="2767" w:type="dxa"/>
          </w:tcPr>
          <w:p w14:paraId="68B1C817" w14:textId="77777777" w:rsidR="00654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Dropdown</w:t>
            </w:r>
          </w:p>
        </w:tc>
        <w:tc>
          <w:tcPr>
            <w:tcW w:w="2767" w:type="dxa"/>
          </w:tcPr>
          <w:p w14:paraId="07560D4D" w14:textId="77777777" w:rsidR="00654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Zone de stockage</w:t>
            </w:r>
          </w:p>
        </w:tc>
      </w:tr>
      <w:tr w:rsidR="0065446A" w:rsidRPr="00D14923" w14:paraId="31114CF4" w14:textId="77777777" w:rsidTr="006544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070CC382" w14:textId="77777777" w:rsidR="0065446A" w:rsidRDefault="00000000">
            <w:r>
              <w:t>Article</w:t>
            </w:r>
          </w:p>
        </w:tc>
        <w:tc>
          <w:tcPr>
            <w:tcW w:w="2767" w:type="dxa"/>
          </w:tcPr>
          <w:p w14:paraId="0FB50482" w14:textId="77777777" w:rsidR="006544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Texte + QR</w:t>
            </w:r>
          </w:p>
        </w:tc>
        <w:tc>
          <w:tcPr>
            <w:tcW w:w="2767" w:type="dxa"/>
          </w:tcPr>
          <w:p w14:paraId="2E7A9E22" w14:textId="77777777" w:rsidR="0065446A" w:rsidRPr="00D149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D14923">
              <w:rPr>
                <w:lang w:val="fr-FR"/>
              </w:rPr>
              <w:t>Reference de l'article (scan possible)</w:t>
            </w:r>
          </w:p>
        </w:tc>
      </w:tr>
      <w:tr w:rsidR="0065446A" w14:paraId="7E5DB438" w14:textId="77777777" w:rsidTr="00654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7FC1F4DE" w14:textId="77777777" w:rsidR="0065446A" w:rsidRDefault="00000000">
            <w:r>
              <w:t>Palettes</w:t>
            </w:r>
          </w:p>
        </w:tc>
        <w:tc>
          <w:tcPr>
            <w:tcW w:w="2767" w:type="dxa"/>
          </w:tcPr>
          <w:p w14:paraId="4EDBECBF" w14:textId="77777777" w:rsidR="00654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Numerique</w:t>
            </w:r>
          </w:p>
        </w:tc>
        <w:tc>
          <w:tcPr>
            <w:tcW w:w="2767" w:type="dxa"/>
          </w:tcPr>
          <w:p w14:paraId="66163E37" w14:textId="77777777" w:rsidR="00654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 palettes comptees</w:t>
            </w:r>
          </w:p>
        </w:tc>
      </w:tr>
      <w:tr w:rsidR="0065446A" w14:paraId="74A67A3B" w14:textId="77777777" w:rsidTr="006544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6BD7CC4A" w14:textId="77777777" w:rsidR="0065446A" w:rsidRDefault="00000000">
            <w:r>
              <w:t>Cartons</w:t>
            </w:r>
          </w:p>
        </w:tc>
        <w:tc>
          <w:tcPr>
            <w:tcW w:w="2767" w:type="dxa"/>
          </w:tcPr>
          <w:p w14:paraId="50C52E24" w14:textId="77777777" w:rsidR="006544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Numerique</w:t>
            </w:r>
          </w:p>
        </w:tc>
        <w:tc>
          <w:tcPr>
            <w:tcW w:w="2767" w:type="dxa"/>
          </w:tcPr>
          <w:p w14:paraId="3787ED46" w14:textId="77777777" w:rsidR="006544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de cartons comptes</w:t>
            </w:r>
          </w:p>
        </w:tc>
      </w:tr>
      <w:tr w:rsidR="0065446A" w14:paraId="565807FF" w14:textId="77777777" w:rsidTr="00654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31AC278A" w14:textId="77777777" w:rsidR="0065446A" w:rsidRDefault="00000000">
            <w:r>
              <w:t>Metres carres</w:t>
            </w:r>
          </w:p>
        </w:tc>
        <w:tc>
          <w:tcPr>
            <w:tcW w:w="2767" w:type="dxa"/>
          </w:tcPr>
          <w:p w14:paraId="3475A795" w14:textId="77777777" w:rsidR="00654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Numerique</w:t>
            </w:r>
          </w:p>
        </w:tc>
        <w:tc>
          <w:tcPr>
            <w:tcW w:w="2767" w:type="dxa"/>
          </w:tcPr>
          <w:p w14:paraId="20AADFCA" w14:textId="77777777" w:rsidR="00654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Surface en m2</w:t>
            </w:r>
          </w:p>
        </w:tc>
      </w:tr>
    </w:tbl>
    <w:p w14:paraId="0A37A3A6" w14:textId="77777777" w:rsidR="0065446A" w:rsidRDefault="0065446A"/>
    <w:p w14:paraId="138DBAE6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 xml:space="preserve">4.17 CH17 - </w:t>
      </w:r>
      <w:proofErr w:type="spellStart"/>
      <w:r w:rsidRPr="00D14923">
        <w:rPr>
          <w:lang w:val="fr-FR"/>
        </w:rPr>
        <w:t>Redesign</w:t>
      </w:r>
      <w:proofErr w:type="spellEnd"/>
      <w:r w:rsidRPr="00D14923">
        <w:rPr>
          <w:lang w:val="fr-FR"/>
        </w:rPr>
        <w:t xml:space="preserve"> et ajout du prix</w:t>
      </w:r>
    </w:p>
    <w:p w14:paraId="3F47C7BF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La </w:t>
      </w:r>
      <w:proofErr w:type="spellStart"/>
      <w:r w:rsidRPr="00D14923">
        <w:rPr>
          <w:lang w:val="fr-FR"/>
        </w:rPr>
        <w:t>derniere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etape</w:t>
      </w:r>
      <w:proofErr w:type="spellEnd"/>
      <w:r w:rsidRPr="00D14923">
        <w:rPr>
          <w:lang w:val="fr-FR"/>
        </w:rPr>
        <w:t xml:space="preserve"> a </w:t>
      </w:r>
      <w:proofErr w:type="spellStart"/>
      <w:r w:rsidRPr="00D14923">
        <w:rPr>
          <w:lang w:val="fr-FR"/>
        </w:rPr>
        <w:t>consiste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a</w:t>
      </w:r>
      <w:proofErr w:type="spellEnd"/>
      <w:r w:rsidRPr="00D14923">
        <w:rPr>
          <w:lang w:val="fr-FR"/>
        </w:rPr>
        <w:t xml:space="preserve"> redesigner l'interface des articles pour </w:t>
      </w:r>
      <w:proofErr w:type="spellStart"/>
      <w:r w:rsidRPr="00D14923">
        <w:rPr>
          <w:lang w:val="fr-FR"/>
        </w:rPr>
        <w:t>ameliorer</w:t>
      </w:r>
      <w:proofErr w:type="spellEnd"/>
      <w:r w:rsidRPr="00D14923">
        <w:rPr>
          <w:lang w:val="fr-FR"/>
        </w:rPr>
        <w:t xml:space="preserve"> l'ergonomie et ajouter l'affichage du prix unitaire. Le prix est </w:t>
      </w:r>
      <w:proofErr w:type="spellStart"/>
      <w:r w:rsidRPr="00D14923">
        <w:rPr>
          <w:lang w:val="fr-FR"/>
        </w:rPr>
        <w:t>recupere</w:t>
      </w:r>
      <w:proofErr w:type="spellEnd"/>
      <w:r w:rsidRPr="00D14923">
        <w:rPr>
          <w:lang w:val="fr-FR"/>
        </w:rPr>
        <w:t xml:space="preserve"> depuis la table SPRC_LIST (liste T11, code SPL26-0001) et affiche pour chaque article dans la vue </w:t>
      </w:r>
      <w:proofErr w:type="spellStart"/>
      <w:r w:rsidRPr="00D14923">
        <w:rPr>
          <w:lang w:val="fr-FR"/>
        </w:rPr>
        <w:t>detaillee</w:t>
      </w:r>
      <w:proofErr w:type="spellEnd"/>
      <w:r w:rsidRPr="00D14923">
        <w:rPr>
          <w:lang w:val="fr-FR"/>
        </w:rPr>
        <w:t xml:space="preserve"> du stock.</w:t>
      </w:r>
    </w:p>
    <w:p w14:paraId="3FC6BB16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br w:type="page"/>
      </w:r>
    </w:p>
    <w:p w14:paraId="46040685" w14:textId="77777777" w:rsidR="0065446A" w:rsidRDefault="00000000">
      <w:pPr>
        <w:pStyle w:val="Heading1"/>
      </w:pPr>
      <w:r>
        <w:lastRenderedPageBreak/>
        <w:t xml:space="preserve">Technologies </w:t>
      </w:r>
      <w:proofErr w:type="spellStart"/>
      <w:r>
        <w:t>Utilisees</w:t>
      </w:r>
      <w:proofErr w:type="spellEnd"/>
    </w:p>
    <w:p w14:paraId="237AF9C1" w14:textId="77777777" w:rsidR="0065446A" w:rsidRDefault="00000000">
      <w:pPr>
        <w:pStyle w:val="Heading2"/>
      </w:pPr>
      <w:r>
        <w:t>5.1 Backend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67"/>
        <w:gridCol w:w="2767"/>
        <w:gridCol w:w="2767"/>
      </w:tblGrid>
      <w:tr w:rsidR="0065446A" w14:paraId="67E9BF10" w14:textId="77777777" w:rsidTr="006544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3FCC27FF" w14:textId="77777777" w:rsidR="0065446A" w:rsidRDefault="00000000">
            <w:r>
              <w:t>Technologie</w:t>
            </w:r>
          </w:p>
        </w:tc>
        <w:tc>
          <w:tcPr>
            <w:tcW w:w="2767" w:type="dxa"/>
          </w:tcPr>
          <w:p w14:paraId="16273509" w14:textId="77777777" w:rsidR="006544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2767" w:type="dxa"/>
          </w:tcPr>
          <w:p w14:paraId="792A541C" w14:textId="77777777" w:rsidR="006544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</w:tr>
      <w:tr w:rsidR="0065446A" w14:paraId="7EB0BA13" w14:textId="77777777" w:rsidTr="00654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0D53C3A0" w14:textId="77777777" w:rsidR="0065446A" w:rsidRDefault="00000000">
            <w:r>
              <w:t>Java</w:t>
            </w:r>
          </w:p>
        </w:tc>
        <w:tc>
          <w:tcPr>
            <w:tcW w:w="2767" w:type="dxa"/>
          </w:tcPr>
          <w:p w14:paraId="6184796F" w14:textId="77777777" w:rsidR="00654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2767" w:type="dxa"/>
          </w:tcPr>
          <w:p w14:paraId="32338CE3" w14:textId="77777777" w:rsidR="00654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Langage de programmation backend</w:t>
            </w:r>
          </w:p>
        </w:tc>
      </w:tr>
      <w:tr w:rsidR="0065446A" w14:paraId="44B5AE29" w14:textId="77777777" w:rsidTr="006544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5CDF7465" w14:textId="77777777" w:rsidR="0065446A" w:rsidRDefault="00000000">
            <w:r>
              <w:t>Spring Boot</w:t>
            </w:r>
          </w:p>
        </w:tc>
        <w:tc>
          <w:tcPr>
            <w:tcW w:w="2767" w:type="dxa"/>
          </w:tcPr>
          <w:p w14:paraId="03812C86" w14:textId="77777777" w:rsidR="006544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3.4.4</w:t>
            </w:r>
          </w:p>
        </w:tc>
        <w:tc>
          <w:tcPr>
            <w:tcW w:w="2767" w:type="dxa"/>
          </w:tcPr>
          <w:p w14:paraId="0D95BE64" w14:textId="77777777" w:rsidR="006544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Framework web et REST API</w:t>
            </w:r>
          </w:p>
        </w:tc>
      </w:tr>
      <w:tr w:rsidR="0065446A" w:rsidRPr="00D14923" w14:paraId="217DCE3E" w14:textId="77777777" w:rsidTr="00654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08E73EB4" w14:textId="77777777" w:rsidR="0065446A" w:rsidRDefault="00000000">
            <w:r>
              <w:t>Spring Data JPA</w:t>
            </w:r>
          </w:p>
        </w:tc>
        <w:tc>
          <w:tcPr>
            <w:tcW w:w="2767" w:type="dxa"/>
          </w:tcPr>
          <w:p w14:paraId="2A5D30C5" w14:textId="77777777" w:rsidR="00654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3.4.4</w:t>
            </w:r>
          </w:p>
        </w:tc>
        <w:tc>
          <w:tcPr>
            <w:tcW w:w="2767" w:type="dxa"/>
          </w:tcPr>
          <w:p w14:paraId="5424C3F1" w14:textId="77777777" w:rsidR="0065446A" w:rsidRPr="00D14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proofErr w:type="spellStart"/>
            <w:r w:rsidRPr="00D14923">
              <w:rPr>
                <w:lang w:val="fr-FR"/>
              </w:rPr>
              <w:t>Acces</w:t>
            </w:r>
            <w:proofErr w:type="spellEnd"/>
            <w:r w:rsidRPr="00D14923">
              <w:rPr>
                <w:lang w:val="fr-FR"/>
              </w:rPr>
              <w:t xml:space="preserve"> aux </w:t>
            </w:r>
            <w:proofErr w:type="spellStart"/>
            <w:r w:rsidRPr="00D14923">
              <w:rPr>
                <w:lang w:val="fr-FR"/>
              </w:rPr>
              <w:t>donnees</w:t>
            </w:r>
            <w:proofErr w:type="spellEnd"/>
            <w:r w:rsidRPr="00D14923">
              <w:rPr>
                <w:lang w:val="fr-FR"/>
              </w:rPr>
              <w:t xml:space="preserve"> via ORM</w:t>
            </w:r>
          </w:p>
        </w:tc>
      </w:tr>
      <w:tr w:rsidR="0065446A" w:rsidRPr="00D14923" w14:paraId="67553B78" w14:textId="77777777" w:rsidTr="006544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725DE442" w14:textId="77777777" w:rsidR="0065446A" w:rsidRDefault="00000000">
            <w:r>
              <w:t>Hibernate</w:t>
            </w:r>
          </w:p>
        </w:tc>
        <w:tc>
          <w:tcPr>
            <w:tcW w:w="2767" w:type="dxa"/>
          </w:tcPr>
          <w:p w14:paraId="170A999C" w14:textId="77777777" w:rsidR="006544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6.x</w:t>
            </w:r>
          </w:p>
        </w:tc>
        <w:tc>
          <w:tcPr>
            <w:tcW w:w="2767" w:type="dxa"/>
          </w:tcPr>
          <w:p w14:paraId="0CB3C33A" w14:textId="77777777" w:rsidR="0065446A" w:rsidRPr="00D149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D14923">
              <w:rPr>
                <w:lang w:val="fr-FR"/>
              </w:rPr>
              <w:t>ORM pour mapping objet-relationnel</w:t>
            </w:r>
          </w:p>
        </w:tc>
      </w:tr>
      <w:tr w:rsidR="0065446A" w14:paraId="18BE68A1" w14:textId="77777777" w:rsidTr="00654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4BD75BA9" w14:textId="77777777" w:rsidR="0065446A" w:rsidRDefault="00000000">
            <w:proofErr w:type="spellStart"/>
            <w:r>
              <w:t>jTDS</w:t>
            </w:r>
            <w:proofErr w:type="spellEnd"/>
          </w:p>
        </w:tc>
        <w:tc>
          <w:tcPr>
            <w:tcW w:w="2767" w:type="dxa"/>
          </w:tcPr>
          <w:p w14:paraId="1FE43FE8" w14:textId="77777777" w:rsidR="00654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1.3.1</w:t>
            </w:r>
          </w:p>
        </w:tc>
        <w:tc>
          <w:tcPr>
            <w:tcW w:w="2767" w:type="dxa"/>
          </w:tcPr>
          <w:p w14:paraId="12747523" w14:textId="77777777" w:rsidR="00654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Driver JDBC pour SQL Server</w:t>
            </w:r>
          </w:p>
        </w:tc>
      </w:tr>
      <w:tr w:rsidR="0065446A" w:rsidRPr="00D14923" w14:paraId="643271AC" w14:textId="77777777" w:rsidTr="006544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5BC0A2B5" w14:textId="77777777" w:rsidR="0065446A" w:rsidRDefault="00000000">
            <w:r>
              <w:t>Spring Security Crypto</w:t>
            </w:r>
          </w:p>
        </w:tc>
        <w:tc>
          <w:tcPr>
            <w:tcW w:w="2767" w:type="dxa"/>
          </w:tcPr>
          <w:p w14:paraId="082ED8C4" w14:textId="77777777" w:rsidR="006544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6.x</w:t>
            </w:r>
          </w:p>
        </w:tc>
        <w:tc>
          <w:tcPr>
            <w:tcW w:w="2767" w:type="dxa"/>
          </w:tcPr>
          <w:p w14:paraId="083E96F9" w14:textId="77777777" w:rsidR="0065446A" w:rsidRPr="00D149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D14923">
              <w:rPr>
                <w:lang w:val="fr-FR"/>
              </w:rPr>
              <w:t>Hachage des mots de passe</w:t>
            </w:r>
          </w:p>
        </w:tc>
      </w:tr>
    </w:tbl>
    <w:p w14:paraId="7E3FBB8E" w14:textId="77777777" w:rsidR="0065446A" w:rsidRPr="00D14923" w:rsidRDefault="0065446A">
      <w:pPr>
        <w:rPr>
          <w:lang w:val="fr-FR"/>
        </w:rPr>
      </w:pPr>
    </w:p>
    <w:p w14:paraId="6E0B4240" w14:textId="77777777" w:rsidR="0065446A" w:rsidRDefault="00000000">
      <w:pPr>
        <w:pStyle w:val="Heading2"/>
      </w:pPr>
      <w:r>
        <w:t>5.2 Frontend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67"/>
        <w:gridCol w:w="2767"/>
        <w:gridCol w:w="2767"/>
      </w:tblGrid>
      <w:tr w:rsidR="0065446A" w14:paraId="0D2E70F6" w14:textId="77777777" w:rsidTr="006544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40F98145" w14:textId="77777777" w:rsidR="0065446A" w:rsidRDefault="00000000">
            <w:r>
              <w:t>Technologie</w:t>
            </w:r>
          </w:p>
        </w:tc>
        <w:tc>
          <w:tcPr>
            <w:tcW w:w="2767" w:type="dxa"/>
          </w:tcPr>
          <w:p w14:paraId="3EE0FCD2" w14:textId="77777777" w:rsidR="006544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2767" w:type="dxa"/>
          </w:tcPr>
          <w:p w14:paraId="584FEC70" w14:textId="77777777" w:rsidR="0065446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</w:tr>
      <w:tr w:rsidR="0065446A" w14:paraId="2626C0B0" w14:textId="77777777" w:rsidTr="00654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49B052E6" w14:textId="77777777" w:rsidR="0065446A" w:rsidRDefault="00000000">
            <w:r>
              <w:t>Android SDK</w:t>
            </w:r>
          </w:p>
        </w:tc>
        <w:tc>
          <w:tcPr>
            <w:tcW w:w="2767" w:type="dxa"/>
          </w:tcPr>
          <w:p w14:paraId="0C6930FA" w14:textId="77777777" w:rsidR="00654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24-36</w:t>
            </w:r>
          </w:p>
        </w:tc>
        <w:tc>
          <w:tcPr>
            <w:tcW w:w="2767" w:type="dxa"/>
          </w:tcPr>
          <w:p w14:paraId="3A889E1E" w14:textId="77777777" w:rsidR="00654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Plateforme mobile</w:t>
            </w:r>
          </w:p>
        </w:tc>
      </w:tr>
      <w:tr w:rsidR="0065446A" w14:paraId="7729F197" w14:textId="77777777" w:rsidTr="006544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37BAE6F8" w14:textId="77777777" w:rsidR="0065446A" w:rsidRDefault="00000000">
            <w:r>
              <w:t>Java</w:t>
            </w:r>
          </w:p>
        </w:tc>
        <w:tc>
          <w:tcPr>
            <w:tcW w:w="2767" w:type="dxa"/>
          </w:tcPr>
          <w:p w14:paraId="183B996E" w14:textId="77777777" w:rsidR="006544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2767" w:type="dxa"/>
          </w:tcPr>
          <w:p w14:paraId="4179C290" w14:textId="77777777" w:rsidR="006544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Langage de programmation mobile</w:t>
            </w:r>
          </w:p>
        </w:tc>
      </w:tr>
      <w:tr w:rsidR="0065446A" w:rsidRPr="00D14923" w14:paraId="497C8808" w14:textId="77777777" w:rsidTr="00654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1F26218C" w14:textId="77777777" w:rsidR="0065446A" w:rsidRDefault="00000000">
            <w:r>
              <w:t>Retrofit</w:t>
            </w:r>
          </w:p>
        </w:tc>
        <w:tc>
          <w:tcPr>
            <w:tcW w:w="2767" w:type="dxa"/>
          </w:tcPr>
          <w:p w14:paraId="14E1BCB9" w14:textId="77777777" w:rsidR="00654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2.x</w:t>
            </w:r>
          </w:p>
        </w:tc>
        <w:tc>
          <w:tcPr>
            <w:tcW w:w="2767" w:type="dxa"/>
          </w:tcPr>
          <w:p w14:paraId="3311B5E9" w14:textId="77777777" w:rsidR="0065446A" w:rsidRPr="00D149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D14923">
              <w:rPr>
                <w:lang w:val="fr-FR"/>
              </w:rPr>
              <w:t>Client HTTP pour appels API</w:t>
            </w:r>
          </w:p>
        </w:tc>
      </w:tr>
      <w:tr w:rsidR="0065446A" w14:paraId="278EC77B" w14:textId="77777777" w:rsidTr="006544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497B7352" w14:textId="77777777" w:rsidR="0065446A" w:rsidRDefault="00000000">
            <w:proofErr w:type="spellStart"/>
            <w:r>
              <w:t>OkHttp</w:t>
            </w:r>
            <w:proofErr w:type="spellEnd"/>
          </w:p>
        </w:tc>
        <w:tc>
          <w:tcPr>
            <w:tcW w:w="2767" w:type="dxa"/>
          </w:tcPr>
          <w:p w14:paraId="2003F785" w14:textId="77777777" w:rsidR="006544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4.x</w:t>
            </w:r>
          </w:p>
        </w:tc>
        <w:tc>
          <w:tcPr>
            <w:tcW w:w="2767" w:type="dxa"/>
          </w:tcPr>
          <w:p w14:paraId="533B5DEA" w14:textId="77777777" w:rsidR="006544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Client reseau avec logging</w:t>
            </w:r>
          </w:p>
        </w:tc>
      </w:tr>
      <w:tr w:rsidR="0065446A" w14:paraId="5E6DDC89" w14:textId="77777777" w:rsidTr="00654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2B877B9F" w14:textId="77777777" w:rsidR="0065446A" w:rsidRDefault="00000000">
            <w:r>
              <w:t>Gson</w:t>
            </w:r>
          </w:p>
        </w:tc>
        <w:tc>
          <w:tcPr>
            <w:tcW w:w="2767" w:type="dxa"/>
          </w:tcPr>
          <w:p w14:paraId="079E569C" w14:textId="77777777" w:rsidR="00654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2.x</w:t>
            </w:r>
          </w:p>
        </w:tc>
        <w:tc>
          <w:tcPr>
            <w:tcW w:w="2767" w:type="dxa"/>
          </w:tcPr>
          <w:p w14:paraId="606D5BF6" w14:textId="77777777" w:rsidR="00654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Serialisation JSON</w:t>
            </w:r>
          </w:p>
        </w:tc>
      </w:tr>
      <w:tr w:rsidR="0065446A" w:rsidRPr="00D14923" w14:paraId="730D26ED" w14:textId="77777777" w:rsidTr="006544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37B24A63" w14:textId="77777777" w:rsidR="0065446A" w:rsidRDefault="00000000">
            <w:r>
              <w:t>ZXing Embedded</w:t>
            </w:r>
          </w:p>
        </w:tc>
        <w:tc>
          <w:tcPr>
            <w:tcW w:w="2767" w:type="dxa"/>
          </w:tcPr>
          <w:p w14:paraId="4DDC90E7" w14:textId="77777777" w:rsidR="006544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2767" w:type="dxa"/>
          </w:tcPr>
          <w:p w14:paraId="21AFDF10" w14:textId="77777777" w:rsidR="0065446A" w:rsidRPr="00D149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D14923">
              <w:rPr>
                <w:lang w:val="fr-FR"/>
              </w:rPr>
              <w:t>Lecture de codes-barres/QR</w:t>
            </w:r>
          </w:p>
        </w:tc>
      </w:tr>
      <w:tr w:rsidR="0065446A" w14:paraId="1FE1A383" w14:textId="77777777" w:rsidTr="00654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5A9B4230" w14:textId="77777777" w:rsidR="0065446A" w:rsidRDefault="00000000">
            <w:r>
              <w:t>Material Design</w:t>
            </w:r>
          </w:p>
        </w:tc>
        <w:tc>
          <w:tcPr>
            <w:tcW w:w="2767" w:type="dxa"/>
          </w:tcPr>
          <w:p w14:paraId="11472174" w14:textId="77777777" w:rsidR="00654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3.x</w:t>
            </w:r>
          </w:p>
        </w:tc>
        <w:tc>
          <w:tcPr>
            <w:tcW w:w="2767" w:type="dxa"/>
          </w:tcPr>
          <w:p w14:paraId="70DB15D6" w14:textId="77777777" w:rsidR="006544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Composants UI</w:t>
            </w:r>
          </w:p>
        </w:tc>
      </w:tr>
      <w:tr w:rsidR="0065446A" w14:paraId="2BB5C689" w14:textId="77777777" w:rsidTr="006544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2E4A9A4E" w14:textId="77777777" w:rsidR="0065446A" w:rsidRDefault="00000000">
            <w:r>
              <w:t>RecyclerView</w:t>
            </w:r>
          </w:p>
        </w:tc>
        <w:tc>
          <w:tcPr>
            <w:tcW w:w="2767" w:type="dxa"/>
          </w:tcPr>
          <w:p w14:paraId="7F0E6146" w14:textId="77777777" w:rsidR="006544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latest</w:t>
            </w:r>
          </w:p>
        </w:tc>
        <w:tc>
          <w:tcPr>
            <w:tcW w:w="2767" w:type="dxa"/>
          </w:tcPr>
          <w:p w14:paraId="65B6AA72" w14:textId="77777777" w:rsidR="006544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Listes performantes</w:t>
            </w:r>
          </w:p>
        </w:tc>
      </w:tr>
    </w:tbl>
    <w:p w14:paraId="778E378E" w14:textId="77777777" w:rsidR="0065446A" w:rsidRDefault="0065446A"/>
    <w:p w14:paraId="25F62EDC" w14:textId="77777777" w:rsidR="0065446A" w:rsidRDefault="00000000">
      <w:pPr>
        <w:pStyle w:val="Heading2"/>
      </w:pPr>
      <w:r>
        <w:t>5.3 Outils de developpement</w:t>
      </w:r>
    </w:p>
    <w:p w14:paraId="70707387" w14:textId="77777777" w:rsidR="0065446A" w:rsidRPr="00D14923" w:rsidRDefault="00000000">
      <w:pPr>
        <w:pStyle w:val="ListBullet"/>
        <w:rPr>
          <w:lang w:val="fr-FR"/>
        </w:rPr>
      </w:pPr>
      <w:r w:rsidRPr="00D14923">
        <w:rPr>
          <w:lang w:val="fr-FR"/>
        </w:rPr>
        <w:t xml:space="preserve">Android Studio - IDE de </w:t>
      </w:r>
      <w:proofErr w:type="spellStart"/>
      <w:r w:rsidRPr="00D14923">
        <w:rPr>
          <w:lang w:val="fr-FR"/>
        </w:rPr>
        <w:t>developpement</w:t>
      </w:r>
      <w:proofErr w:type="spellEnd"/>
      <w:r w:rsidRPr="00D14923">
        <w:rPr>
          <w:lang w:val="fr-FR"/>
        </w:rPr>
        <w:t xml:space="preserve"> Android</w:t>
      </w:r>
    </w:p>
    <w:p w14:paraId="250CF86E" w14:textId="77777777" w:rsidR="0065446A" w:rsidRDefault="00000000">
      <w:pPr>
        <w:pStyle w:val="ListBullet"/>
      </w:pPr>
      <w:r>
        <w:t>IntelliJ IDEA - IDE pour le backend Spring Boot</w:t>
      </w:r>
    </w:p>
    <w:p w14:paraId="7DA36D7F" w14:textId="77777777" w:rsidR="0065446A" w:rsidRDefault="00000000">
      <w:pPr>
        <w:pStyle w:val="ListBullet"/>
      </w:pPr>
      <w:r>
        <w:t>Gradle 9.3.1 - Systeme de build</w:t>
      </w:r>
    </w:p>
    <w:p w14:paraId="01ACA3AA" w14:textId="77777777" w:rsidR="0065446A" w:rsidRPr="00D14923" w:rsidRDefault="00000000">
      <w:pPr>
        <w:pStyle w:val="ListBullet"/>
        <w:rPr>
          <w:lang w:val="fr-FR"/>
        </w:rPr>
      </w:pPr>
      <w:r w:rsidRPr="00D14923">
        <w:rPr>
          <w:lang w:val="fr-FR"/>
        </w:rPr>
        <w:t>VMware - Machine virtuelle pour deploiement serveur</w:t>
      </w:r>
    </w:p>
    <w:p w14:paraId="570F746B" w14:textId="77777777" w:rsidR="0065446A" w:rsidRPr="00D14923" w:rsidRDefault="00000000">
      <w:pPr>
        <w:pStyle w:val="ListBullet"/>
        <w:rPr>
          <w:lang w:val="fr-FR"/>
        </w:rPr>
      </w:pPr>
      <w:r w:rsidRPr="00D14923">
        <w:rPr>
          <w:lang w:val="fr-FR"/>
        </w:rPr>
        <w:t xml:space="preserve">SQL Server Management Studio - Gestion de la base de </w:t>
      </w:r>
      <w:proofErr w:type="spellStart"/>
      <w:r w:rsidRPr="00D14923">
        <w:rPr>
          <w:lang w:val="fr-FR"/>
        </w:rPr>
        <w:t>donnees</w:t>
      </w:r>
      <w:proofErr w:type="spellEnd"/>
    </w:p>
    <w:p w14:paraId="06F2078A" w14:textId="77777777" w:rsidR="0065446A" w:rsidRDefault="00000000">
      <w:pPr>
        <w:pStyle w:val="ListBullet"/>
      </w:pPr>
      <w:r>
        <w:t>Git - Gestion de version</w:t>
      </w:r>
    </w:p>
    <w:p w14:paraId="0E17FB5F" w14:textId="77777777" w:rsidR="0065446A" w:rsidRDefault="00000000">
      <w:r>
        <w:br w:type="page"/>
      </w:r>
    </w:p>
    <w:p w14:paraId="491334DE" w14:textId="77777777" w:rsidR="0065446A" w:rsidRDefault="00000000">
      <w:pPr>
        <w:pStyle w:val="Heading1"/>
      </w:pPr>
      <w:r>
        <w:lastRenderedPageBreak/>
        <w:t>Difficultes Rencontrees et Solutions</w:t>
      </w:r>
    </w:p>
    <w:p w14:paraId="00DFFBD3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 xml:space="preserve">6.1 Connexion physique-VM : </w:t>
      </w:r>
      <w:proofErr w:type="spellStart"/>
      <w:r w:rsidRPr="00D14923">
        <w:rPr>
          <w:lang w:val="fr-FR"/>
        </w:rPr>
        <w:t>impossibilite</w:t>
      </w:r>
      <w:proofErr w:type="spellEnd"/>
      <w:r w:rsidRPr="00D14923">
        <w:rPr>
          <w:lang w:val="fr-FR"/>
        </w:rPr>
        <w:t xml:space="preserve"> de connecter un appareil physique Android a la VM VMware. Solution : </w:t>
      </w:r>
      <w:proofErr w:type="spellStart"/>
      <w:r w:rsidRPr="00D14923">
        <w:rPr>
          <w:lang w:val="fr-FR"/>
        </w:rPr>
        <w:t>creation</w:t>
      </w:r>
      <w:proofErr w:type="spellEnd"/>
      <w:r w:rsidRPr="00D14923">
        <w:rPr>
          <w:lang w:val="fr-FR"/>
        </w:rPr>
        <w:t xml:space="preserve"> d'une Android VM avec ADB active, connexion via IP entre les </w:t>
      </w:r>
      <w:proofErr w:type="spellStart"/>
      <w:r w:rsidRPr="00D14923">
        <w:rPr>
          <w:lang w:val="fr-FR"/>
        </w:rPr>
        <w:t>VMs</w:t>
      </w:r>
      <w:proofErr w:type="spellEnd"/>
      <w:r w:rsidRPr="00D14923">
        <w:rPr>
          <w:lang w:val="fr-FR"/>
        </w:rPr>
        <w:t>.</w:t>
      </w:r>
    </w:p>
    <w:p w14:paraId="2BCC7298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 xml:space="preserve">6.2 </w:t>
      </w:r>
      <w:proofErr w:type="spellStart"/>
      <w:r w:rsidRPr="00D14923">
        <w:rPr>
          <w:lang w:val="fr-FR"/>
        </w:rPr>
        <w:t>Integration</w:t>
      </w:r>
      <w:proofErr w:type="spellEnd"/>
      <w:r w:rsidRPr="00D14923">
        <w:rPr>
          <w:lang w:val="fr-FR"/>
        </w:rPr>
        <w:t xml:space="preserve"> Sage X3 : la base de </w:t>
      </w:r>
      <w:proofErr w:type="spellStart"/>
      <w:r w:rsidRPr="00D14923">
        <w:rPr>
          <w:lang w:val="fr-FR"/>
        </w:rPr>
        <w:t>donnees</w:t>
      </w:r>
      <w:proofErr w:type="spellEnd"/>
      <w:r w:rsidRPr="00D14923">
        <w:rPr>
          <w:lang w:val="fr-FR"/>
        </w:rPr>
        <w:t xml:space="preserve"> de l'entreprise utilisait des conventions de nommage </w:t>
      </w:r>
      <w:proofErr w:type="spellStart"/>
      <w:r w:rsidRPr="00D14923">
        <w:rPr>
          <w:lang w:val="fr-FR"/>
        </w:rPr>
        <w:t>specifiques</w:t>
      </w:r>
      <w:proofErr w:type="spellEnd"/>
      <w:r w:rsidRPr="00D14923">
        <w:rPr>
          <w:lang w:val="fr-FR"/>
        </w:rPr>
        <w:t>. Solution : annotations JPA @Column(name=...) pour mapper sans modifier la base existante.</w:t>
      </w:r>
    </w:p>
    <w:p w14:paraId="5D54F9C0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 xml:space="preserve">6.3 Synchronisation des </w:t>
      </w:r>
      <w:proofErr w:type="spellStart"/>
      <w:r w:rsidRPr="00D14923">
        <w:rPr>
          <w:lang w:val="fr-FR"/>
        </w:rPr>
        <w:t>donnees</w:t>
      </w:r>
      <w:proofErr w:type="spellEnd"/>
      <w:r w:rsidRPr="00D14923">
        <w:rPr>
          <w:lang w:val="fr-FR"/>
        </w:rPr>
        <w:t xml:space="preserve"> : </w:t>
      </w:r>
      <w:proofErr w:type="spellStart"/>
      <w:r w:rsidRPr="00D14923">
        <w:rPr>
          <w:lang w:val="fr-FR"/>
        </w:rPr>
        <w:t>creation</w:t>
      </w:r>
      <w:proofErr w:type="spellEnd"/>
      <w:r w:rsidRPr="00D14923">
        <w:rPr>
          <w:lang w:val="fr-FR"/>
        </w:rPr>
        <w:t xml:space="preserve"> d'une base </w:t>
      </w:r>
      <w:proofErr w:type="spellStart"/>
      <w:r w:rsidRPr="00D14923">
        <w:rPr>
          <w:lang w:val="fr-FR"/>
        </w:rPr>
        <w:t>dediee</w:t>
      </w:r>
      <w:proofErr w:type="spellEnd"/>
      <w:r w:rsidRPr="00D14923">
        <w:rPr>
          <w:lang w:val="fr-FR"/>
        </w:rPr>
        <w:t xml:space="preserve"> MALLZELLIJ dans la </w:t>
      </w:r>
      <w:proofErr w:type="spellStart"/>
      <w:r w:rsidRPr="00D14923">
        <w:rPr>
          <w:lang w:val="fr-FR"/>
        </w:rPr>
        <w:t>meme</w:t>
      </w:r>
      <w:proofErr w:type="spellEnd"/>
      <w:r w:rsidRPr="00D14923">
        <w:rPr>
          <w:lang w:val="fr-FR"/>
        </w:rPr>
        <w:t xml:space="preserve"> instance SQL Server avec </w:t>
      </w:r>
      <w:proofErr w:type="spellStart"/>
      <w:r w:rsidRPr="00D14923">
        <w:rPr>
          <w:lang w:val="fr-FR"/>
        </w:rPr>
        <w:t>mecanisme</w:t>
      </w:r>
      <w:proofErr w:type="spellEnd"/>
      <w:r w:rsidRPr="00D14923">
        <w:rPr>
          <w:lang w:val="fr-FR"/>
        </w:rPr>
        <w:t xml:space="preserve"> de synchronisation.</w:t>
      </w:r>
    </w:p>
    <w:p w14:paraId="1FFE1980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 xml:space="preserve">6.4 Configuration </w:t>
      </w:r>
      <w:proofErr w:type="spellStart"/>
      <w:r w:rsidRPr="00D14923">
        <w:rPr>
          <w:lang w:val="fr-FR"/>
        </w:rPr>
        <w:t>reseau</w:t>
      </w:r>
      <w:proofErr w:type="spellEnd"/>
      <w:r w:rsidRPr="00D14923">
        <w:rPr>
          <w:lang w:val="fr-FR"/>
        </w:rPr>
        <w:t xml:space="preserve"> : plusieurs </w:t>
      </w:r>
      <w:proofErr w:type="spellStart"/>
      <w:r w:rsidRPr="00D14923">
        <w:rPr>
          <w:lang w:val="fr-FR"/>
        </w:rPr>
        <w:t>iterations</w:t>
      </w:r>
      <w:proofErr w:type="spellEnd"/>
      <w:r w:rsidRPr="00D14923">
        <w:rPr>
          <w:lang w:val="fr-FR"/>
        </w:rPr>
        <w:t xml:space="preserve"> pour trouver l'adresse IP correcte (192.168.1.53:8080). </w:t>
      </w:r>
      <w:proofErr w:type="spellStart"/>
      <w:r w:rsidRPr="00D14923">
        <w:rPr>
          <w:lang w:val="fr-FR"/>
        </w:rPr>
        <w:t>OkHttp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logging</w:t>
      </w:r>
      <w:proofErr w:type="spellEnd"/>
      <w:r w:rsidRPr="00D14923">
        <w:rPr>
          <w:lang w:val="fr-FR"/>
        </w:rPr>
        <w:t xml:space="preserve"> facilite le diagnostic.</w:t>
      </w:r>
    </w:p>
    <w:p w14:paraId="7224FE17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 xml:space="preserve">6.5 </w:t>
      </w:r>
      <w:proofErr w:type="spellStart"/>
      <w:r w:rsidRPr="00D14923">
        <w:rPr>
          <w:lang w:val="fr-FR"/>
        </w:rPr>
        <w:t>Securite</w:t>
      </w:r>
      <w:proofErr w:type="spellEnd"/>
      <w:r w:rsidRPr="00D14923">
        <w:rPr>
          <w:lang w:val="fr-FR"/>
        </w:rPr>
        <w:t xml:space="preserve"> : deploiement sur serveur local uniquement, pas d'</w:t>
      </w:r>
      <w:proofErr w:type="spellStart"/>
      <w:r w:rsidRPr="00D14923">
        <w:rPr>
          <w:lang w:val="fr-FR"/>
        </w:rPr>
        <w:t>acces</w:t>
      </w:r>
      <w:proofErr w:type="spellEnd"/>
      <w:r w:rsidRPr="00D14923">
        <w:rPr>
          <w:lang w:val="fr-FR"/>
        </w:rPr>
        <w:t xml:space="preserve"> externe au </w:t>
      </w:r>
      <w:proofErr w:type="spellStart"/>
      <w:r w:rsidRPr="00D14923">
        <w:rPr>
          <w:lang w:val="fr-FR"/>
        </w:rPr>
        <w:t>reseau</w:t>
      </w:r>
      <w:proofErr w:type="spellEnd"/>
      <w:r w:rsidRPr="00D14923">
        <w:rPr>
          <w:lang w:val="fr-FR"/>
        </w:rPr>
        <w:t xml:space="preserve"> de l'entreprise.</w:t>
      </w:r>
    </w:p>
    <w:p w14:paraId="1034BA36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br w:type="page"/>
      </w:r>
    </w:p>
    <w:p w14:paraId="51D854DA" w14:textId="77777777" w:rsidR="0065446A" w:rsidRPr="00D14923" w:rsidRDefault="00000000">
      <w:pPr>
        <w:pStyle w:val="Heading1"/>
        <w:rPr>
          <w:lang w:val="fr-FR"/>
        </w:rPr>
      </w:pPr>
      <w:r w:rsidRPr="00D14923">
        <w:rPr>
          <w:lang w:val="fr-FR"/>
        </w:rPr>
        <w:lastRenderedPageBreak/>
        <w:t>Bilan du Stage</w:t>
      </w:r>
    </w:p>
    <w:p w14:paraId="733C019D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>7.1 Bilan technique</w:t>
      </w:r>
    </w:p>
    <w:p w14:paraId="6016DCBE" w14:textId="77777777" w:rsidR="0065446A" w:rsidRDefault="00000000">
      <w:r w:rsidRPr="00D14923">
        <w:rPr>
          <w:lang w:val="fr-FR"/>
        </w:rPr>
        <w:t xml:space="preserve">Ce stage m'a permis de mettre en pratique mes connaissances en </w:t>
      </w:r>
      <w:proofErr w:type="spellStart"/>
      <w:r w:rsidRPr="00D14923">
        <w:rPr>
          <w:lang w:val="fr-FR"/>
        </w:rPr>
        <w:t>developpement</w:t>
      </w:r>
      <w:proofErr w:type="spellEnd"/>
      <w:r w:rsidRPr="00D14923">
        <w:rPr>
          <w:lang w:val="fr-FR"/>
        </w:rPr>
        <w:t xml:space="preserve"> mobile et backend. </w:t>
      </w:r>
      <w:proofErr w:type="spellStart"/>
      <w:r>
        <w:t>J'ai</w:t>
      </w:r>
      <w:proofErr w:type="spellEnd"/>
      <w:r>
        <w:t xml:space="preserve"> acquis </w:t>
      </w:r>
      <w:proofErr w:type="spellStart"/>
      <w:r>
        <w:t>une</w:t>
      </w:r>
      <w:proofErr w:type="spellEnd"/>
      <w:r>
        <w:t xml:space="preserve"> experience concrete dans :</w:t>
      </w:r>
    </w:p>
    <w:p w14:paraId="681F56D6" w14:textId="77777777" w:rsidR="0065446A" w:rsidRPr="00D14923" w:rsidRDefault="00000000">
      <w:pPr>
        <w:pStyle w:val="ListBullet"/>
        <w:rPr>
          <w:lang w:val="fr-FR"/>
        </w:rPr>
      </w:pPr>
      <w:r w:rsidRPr="00D14923">
        <w:rPr>
          <w:lang w:val="fr-FR"/>
        </w:rPr>
        <w:t xml:space="preserve">Le </w:t>
      </w:r>
      <w:proofErr w:type="spellStart"/>
      <w:r w:rsidRPr="00D14923">
        <w:rPr>
          <w:lang w:val="fr-FR"/>
        </w:rPr>
        <w:t>developpement</w:t>
      </w:r>
      <w:proofErr w:type="spellEnd"/>
      <w:r w:rsidRPr="00D14923">
        <w:rPr>
          <w:lang w:val="fr-FR"/>
        </w:rPr>
        <w:t xml:space="preserve"> d'applications Android avec Java et </w:t>
      </w:r>
      <w:proofErr w:type="spellStart"/>
      <w:r w:rsidRPr="00D14923">
        <w:rPr>
          <w:lang w:val="fr-FR"/>
        </w:rPr>
        <w:t>Material</w:t>
      </w:r>
      <w:proofErr w:type="spellEnd"/>
      <w:r w:rsidRPr="00D14923">
        <w:rPr>
          <w:lang w:val="fr-FR"/>
        </w:rPr>
        <w:t xml:space="preserve"> Design</w:t>
      </w:r>
    </w:p>
    <w:p w14:paraId="15534C93" w14:textId="77777777" w:rsidR="0065446A" w:rsidRPr="00D14923" w:rsidRDefault="00000000">
      <w:pPr>
        <w:pStyle w:val="ListBullet"/>
        <w:rPr>
          <w:lang w:val="fr-FR"/>
        </w:rPr>
      </w:pPr>
      <w:r w:rsidRPr="00D14923">
        <w:rPr>
          <w:lang w:val="fr-FR"/>
        </w:rPr>
        <w:t>La conception et l'</w:t>
      </w:r>
      <w:proofErr w:type="spellStart"/>
      <w:r w:rsidRPr="00D14923">
        <w:rPr>
          <w:lang w:val="fr-FR"/>
        </w:rPr>
        <w:t>implementation</w:t>
      </w:r>
      <w:proofErr w:type="spellEnd"/>
      <w:r w:rsidRPr="00D14923">
        <w:rPr>
          <w:lang w:val="fr-FR"/>
        </w:rPr>
        <w:t xml:space="preserve"> d'API REST avec Spring Boot</w:t>
      </w:r>
    </w:p>
    <w:p w14:paraId="37AD6E68" w14:textId="77777777" w:rsidR="0065446A" w:rsidRPr="00D14923" w:rsidRDefault="00000000">
      <w:pPr>
        <w:pStyle w:val="ListBullet"/>
        <w:rPr>
          <w:lang w:val="fr-FR"/>
        </w:rPr>
      </w:pPr>
      <w:r w:rsidRPr="00D14923">
        <w:rPr>
          <w:lang w:val="fr-FR"/>
        </w:rPr>
        <w:t>L'</w:t>
      </w:r>
      <w:proofErr w:type="spellStart"/>
      <w:r w:rsidRPr="00D14923">
        <w:rPr>
          <w:lang w:val="fr-FR"/>
        </w:rPr>
        <w:t>integration</w:t>
      </w:r>
      <w:proofErr w:type="spellEnd"/>
      <w:r w:rsidRPr="00D14923">
        <w:rPr>
          <w:lang w:val="fr-FR"/>
        </w:rPr>
        <w:t xml:space="preserve"> d'une base de </w:t>
      </w:r>
      <w:proofErr w:type="spellStart"/>
      <w:r w:rsidRPr="00D14923">
        <w:rPr>
          <w:lang w:val="fr-FR"/>
        </w:rPr>
        <w:t>donnees</w:t>
      </w:r>
      <w:proofErr w:type="spellEnd"/>
      <w:r w:rsidRPr="00D14923">
        <w:rPr>
          <w:lang w:val="fr-FR"/>
        </w:rPr>
        <w:t xml:space="preserve"> existante (Sage X3) via JPA/Hibernate</w:t>
      </w:r>
    </w:p>
    <w:p w14:paraId="13715ECE" w14:textId="77777777" w:rsidR="0065446A" w:rsidRPr="00D14923" w:rsidRDefault="00000000">
      <w:pPr>
        <w:pStyle w:val="ListBullet"/>
        <w:rPr>
          <w:lang w:val="fr-FR"/>
        </w:rPr>
      </w:pPr>
      <w:r w:rsidRPr="00D14923">
        <w:rPr>
          <w:lang w:val="fr-FR"/>
        </w:rPr>
        <w:t xml:space="preserve">La gestion de la communication </w:t>
      </w:r>
      <w:proofErr w:type="spellStart"/>
      <w:r w:rsidRPr="00D14923">
        <w:rPr>
          <w:lang w:val="fr-FR"/>
        </w:rPr>
        <w:t>reseau</w:t>
      </w:r>
      <w:proofErr w:type="spellEnd"/>
      <w:r w:rsidRPr="00D14923">
        <w:rPr>
          <w:lang w:val="fr-FR"/>
        </w:rPr>
        <w:t xml:space="preserve"> (</w:t>
      </w:r>
      <w:proofErr w:type="spellStart"/>
      <w:r w:rsidRPr="00D14923">
        <w:rPr>
          <w:lang w:val="fr-FR"/>
        </w:rPr>
        <w:t>Retrofit</w:t>
      </w:r>
      <w:proofErr w:type="spellEnd"/>
      <w:r w:rsidRPr="00D14923">
        <w:rPr>
          <w:lang w:val="fr-FR"/>
        </w:rPr>
        <w:t xml:space="preserve">, </w:t>
      </w:r>
      <w:proofErr w:type="spellStart"/>
      <w:r w:rsidRPr="00D14923">
        <w:rPr>
          <w:lang w:val="fr-FR"/>
        </w:rPr>
        <w:t>OkHttp</w:t>
      </w:r>
      <w:proofErr w:type="spellEnd"/>
      <w:r w:rsidRPr="00D14923">
        <w:rPr>
          <w:lang w:val="fr-FR"/>
        </w:rPr>
        <w:t>, configuration IP)</w:t>
      </w:r>
    </w:p>
    <w:p w14:paraId="7F4EC233" w14:textId="77777777" w:rsidR="0065446A" w:rsidRPr="00D14923" w:rsidRDefault="00000000">
      <w:pPr>
        <w:pStyle w:val="ListBullet"/>
        <w:rPr>
          <w:lang w:val="fr-FR"/>
        </w:rPr>
      </w:pPr>
      <w:r w:rsidRPr="00D14923">
        <w:rPr>
          <w:lang w:val="fr-FR"/>
        </w:rPr>
        <w:t>L'</w:t>
      </w:r>
      <w:proofErr w:type="spellStart"/>
      <w:r w:rsidRPr="00D14923">
        <w:rPr>
          <w:lang w:val="fr-FR"/>
        </w:rPr>
        <w:t>integration</w:t>
      </w:r>
      <w:proofErr w:type="spellEnd"/>
      <w:r w:rsidRPr="00D14923">
        <w:rPr>
          <w:lang w:val="fr-FR"/>
        </w:rPr>
        <w:t xml:space="preserve"> de </w:t>
      </w:r>
      <w:proofErr w:type="spellStart"/>
      <w:r w:rsidRPr="00D14923">
        <w:rPr>
          <w:lang w:val="fr-FR"/>
        </w:rPr>
        <w:t>fonctionnalites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materielles</w:t>
      </w:r>
      <w:proofErr w:type="spellEnd"/>
      <w:r w:rsidRPr="00D14923">
        <w:rPr>
          <w:lang w:val="fr-FR"/>
        </w:rPr>
        <w:t xml:space="preserve"> (scan de codes QR)</w:t>
      </w:r>
    </w:p>
    <w:p w14:paraId="0B7D15AB" w14:textId="77777777" w:rsidR="0065446A" w:rsidRPr="00D14923" w:rsidRDefault="00000000">
      <w:pPr>
        <w:pStyle w:val="ListBullet"/>
        <w:rPr>
          <w:lang w:val="fr-FR"/>
        </w:rPr>
      </w:pPr>
      <w:r w:rsidRPr="00D14923">
        <w:rPr>
          <w:lang w:val="fr-FR"/>
        </w:rPr>
        <w:t>Le deploiement sur VM VMware pour un service 24h/24</w:t>
      </w:r>
    </w:p>
    <w:p w14:paraId="58B4ED67" w14:textId="77777777" w:rsidR="0065446A" w:rsidRPr="00D14923" w:rsidRDefault="00000000">
      <w:pPr>
        <w:pStyle w:val="ListBullet"/>
        <w:rPr>
          <w:lang w:val="fr-FR"/>
        </w:rPr>
      </w:pPr>
      <w:r w:rsidRPr="00D14923">
        <w:rPr>
          <w:lang w:val="fr-FR"/>
        </w:rPr>
        <w:t>La gestion des droits d'</w:t>
      </w:r>
      <w:proofErr w:type="spellStart"/>
      <w:r w:rsidRPr="00D14923">
        <w:rPr>
          <w:lang w:val="fr-FR"/>
        </w:rPr>
        <w:t>acces</w:t>
      </w:r>
      <w:proofErr w:type="spellEnd"/>
      <w:r w:rsidRPr="00D14923">
        <w:rPr>
          <w:lang w:val="fr-FR"/>
        </w:rPr>
        <w:t xml:space="preserve"> par </w:t>
      </w:r>
      <w:proofErr w:type="spellStart"/>
      <w:r w:rsidRPr="00D14923">
        <w:rPr>
          <w:lang w:val="fr-FR"/>
        </w:rPr>
        <w:t>role</w:t>
      </w:r>
      <w:proofErr w:type="spellEnd"/>
      <w:r w:rsidRPr="00D14923">
        <w:rPr>
          <w:lang w:val="fr-FR"/>
        </w:rPr>
        <w:t xml:space="preserve"> (admin/user1)</w:t>
      </w:r>
    </w:p>
    <w:p w14:paraId="30046FAC" w14:textId="77777777" w:rsidR="0065446A" w:rsidRPr="00D14923" w:rsidRDefault="00000000">
      <w:pPr>
        <w:pStyle w:val="ListBullet"/>
        <w:rPr>
          <w:lang w:val="fr-FR"/>
        </w:rPr>
      </w:pPr>
      <w:r w:rsidRPr="00D14923">
        <w:rPr>
          <w:lang w:val="fr-FR"/>
        </w:rPr>
        <w:t xml:space="preserve">Le travail en </w:t>
      </w:r>
      <w:proofErr w:type="spellStart"/>
      <w:r w:rsidRPr="00D14923">
        <w:rPr>
          <w:lang w:val="fr-FR"/>
        </w:rPr>
        <w:t>equite</w:t>
      </w:r>
      <w:proofErr w:type="spellEnd"/>
      <w:r w:rsidRPr="00D14923">
        <w:rPr>
          <w:lang w:val="fr-FR"/>
        </w:rPr>
        <w:t xml:space="preserve"> et la collaboration avec les services </w:t>
      </w:r>
      <w:proofErr w:type="spellStart"/>
      <w:r w:rsidRPr="00D14923">
        <w:rPr>
          <w:lang w:val="fr-FR"/>
        </w:rPr>
        <w:t>metiers</w:t>
      </w:r>
      <w:proofErr w:type="spellEnd"/>
    </w:p>
    <w:p w14:paraId="353CD880" w14:textId="77777777" w:rsidR="0065446A" w:rsidRPr="00D14923" w:rsidRDefault="00000000">
      <w:pPr>
        <w:pStyle w:val="Heading2"/>
        <w:rPr>
          <w:lang w:val="fr-FR"/>
        </w:rPr>
      </w:pPr>
      <w:r w:rsidRPr="00D14923">
        <w:rPr>
          <w:lang w:val="fr-FR"/>
        </w:rPr>
        <w:t>7.2 Bilan personnel</w:t>
      </w:r>
    </w:p>
    <w:p w14:paraId="7A4A771F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Ce stage a </w:t>
      </w:r>
      <w:proofErr w:type="spellStart"/>
      <w:r w:rsidRPr="00D14923">
        <w:rPr>
          <w:lang w:val="fr-FR"/>
        </w:rPr>
        <w:t>ete</w:t>
      </w:r>
      <w:proofErr w:type="spellEnd"/>
      <w:r w:rsidRPr="00D14923">
        <w:rPr>
          <w:lang w:val="fr-FR"/>
        </w:rPr>
        <w:t xml:space="preserve"> une </w:t>
      </w:r>
      <w:proofErr w:type="spellStart"/>
      <w:r w:rsidRPr="00D14923">
        <w:rPr>
          <w:lang w:val="fr-FR"/>
        </w:rPr>
        <w:t>experience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extremement</w:t>
      </w:r>
      <w:proofErr w:type="spellEnd"/>
      <w:r w:rsidRPr="00D14923">
        <w:rPr>
          <w:lang w:val="fr-FR"/>
        </w:rPr>
        <w:t xml:space="preserve"> enrichissante sur le plan personnel et professionnel. J'ai appris </w:t>
      </w:r>
      <w:proofErr w:type="spellStart"/>
      <w:r w:rsidRPr="00D14923">
        <w:rPr>
          <w:lang w:val="fr-FR"/>
        </w:rPr>
        <w:t>a</w:t>
      </w:r>
      <w:proofErr w:type="spellEnd"/>
      <w:r w:rsidRPr="00D14923">
        <w:rPr>
          <w:lang w:val="fr-FR"/>
        </w:rPr>
        <w:t xml:space="preserve"> travailler en autonomie tout en sollicitant les conseils de mon encadrant Driss Rokh. Les 17 </w:t>
      </w:r>
      <w:proofErr w:type="spellStart"/>
      <w:r w:rsidRPr="00D14923">
        <w:rPr>
          <w:lang w:val="fr-FR"/>
        </w:rPr>
        <w:t>defis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releves</w:t>
      </w:r>
      <w:proofErr w:type="spellEnd"/>
      <w:r w:rsidRPr="00D14923">
        <w:rPr>
          <w:lang w:val="fr-FR"/>
        </w:rPr>
        <w:t xml:space="preserve"> m'ont appris la persistance, la </w:t>
      </w:r>
      <w:proofErr w:type="spellStart"/>
      <w:r w:rsidRPr="00D14923">
        <w:rPr>
          <w:lang w:val="fr-FR"/>
        </w:rPr>
        <w:t>resolution</w:t>
      </w:r>
      <w:proofErr w:type="spellEnd"/>
      <w:r w:rsidRPr="00D14923">
        <w:rPr>
          <w:lang w:val="fr-FR"/>
        </w:rPr>
        <w:t xml:space="preserve"> de </w:t>
      </w:r>
      <w:proofErr w:type="spellStart"/>
      <w:r w:rsidRPr="00D14923">
        <w:rPr>
          <w:lang w:val="fr-FR"/>
        </w:rPr>
        <w:t>problemes</w:t>
      </w:r>
      <w:proofErr w:type="spellEnd"/>
      <w:r w:rsidRPr="00D14923">
        <w:rPr>
          <w:lang w:val="fr-FR"/>
        </w:rPr>
        <w:t xml:space="preserve"> et l'adaptation aux contraintes techniques </w:t>
      </w:r>
      <w:proofErr w:type="spellStart"/>
      <w:r w:rsidRPr="00D14923">
        <w:rPr>
          <w:lang w:val="fr-FR"/>
        </w:rPr>
        <w:t>reelles</w:t>
      </w:r>
      <w:proofErr w:type="spellEnd"/>
      <w:r w:rsidRPr="00D14923">
        <w:rPr>
          <w:lang w:val="fr-FR"/>
        </w:rPr>
        <w:t xml:space="preserve"> d'une entreprise.</w:t>
      </w:r>
    </w:p>
    <w:p w14:paraId="15C8CB30" w14:textId="77777777" w:rsidR="0065446A" w:rsidRDefault="00000000">
      <w:pPr>
        <w:pStyle w:val="Heading2"/>
      </w:pPr>
      <w:r>
        <w:t xml:space="preserve">7.3 Perspectives </w:t>
      </w:r>
      <w:proofErr w:type="spellStart"/>
      <w:r>
        <w:t>d'amelioration</w:t>
      </w:r>
      <w:proofErr w:type="spellEnd"/>
    </w:p>
    <w:p w14:paraId="5327ABB4" w14:textId="77777777" w:rsidR="0065446A" w:rsidRPr="00D14923" w:rsidRDefault="00000000">
      <w:pPr>
        <w:pStyle w:val="ListNumber"/>
        <w:rPr>
          <w:lang w:val="fr-FR"/>
        </w:rPr>
      </w:pPr>
      <w:proofErr w:type="spellStart"/>
      <w:r w:rsidRPr="00D14923">
        <w:rPr>
          <w:lang w:val="fr-FR"/>
        </w:rPr>
        <w:t>Implementer</w:t>
      </w:r>
      <w:proofErr w:type="spellEnd"/>
      <w:r w:rsidRPr="00D14923">
        <w:rPr>
          <w:lang w:val="fr-FR"/>
        </w:rPr>
        <w:t xml:space="preserve"> un </w:t>
      </w:r>
      <w:proofErr w:type="spellStart"/>
      <w:r w:rsidRPr="00D14923">
        <w:rPr>
          <w:lang w:val="fr-FR"/>
        </w:rPr>
        <w:t>systeme</w:t>
      </w:r>
      <w:proofErr w:type="spellEnd"/>
      <w:r w:rsidRPr="00D14923">
        <w:rPr>
          <w:lang w:val="fr-FR"/>
        </w:rPr>
        <w:t xml:space="preserve"> d'authentification par jeton JWT</w:t>
      </w:r>
    </w:p>
    <w:p w14:paraId="33F30C3B" w14:textId="77777777" w:rsidR="0065446A" w:rsidRPr="00D14923" w:rsidRDefault="00000000">
      <w:pPr>
        <w:pStyle w:val="ListNumber"/>
        <w:rPr>
          <w:lang w:val="fr-FR"/>
        </w:rPr>
      </w:pPr>
      <w:r w:rsidRPr="00D14923">
        <w:rPr>
          <w:lang w:val="fr-FR"/>
        </w:rPr>
        <w:t xml:space="preserve">Ajouter un mode hors ligne avec synchronisation </w:t>
      </w:r>
      <w:proofErr w:type="spellStart"/>
      <w:r w:rsidRPr="00D14923">
        <w:rPr>
          <w:lang w:val="fr-FR"/>
        </w:rPr>
        <w:t>differee</w:t>
      </w:r>
      <w:proofErr w:type="spellEnd"/>
    </w:p>
    <w:p w14:paraId="0E29063C" w14:textId="77777777" w:rsidR="0065446A" w:rsidRPr="00D14923" w:rsidRDefault="00000000">
      <w:pPr>
        <w:pStyle w:val="ListNumber"/>
        <w:rPr>
          <w:lang w:val="fr-FR"/>
        </w:rPr>
      </w:pPr>
      <w:proofErr w:type="spellStart"/>
      <w:r w:rsidRPr="00D14923">
        <w:rPr>
          <w:lang w:val="fr-FR"/>
        </w:rPr>
        <w:t>Integrer</w:t>
      </w:r>
      <w:proofErr w:type="spellEnd"/>
      <w:r w:rsidRPr="00D14923">
        <w:rPr>
          <w:lang w:val="fr-FR"/>
        </w:rPr>
        <w:t xml:space="preserve"> des notifications push pour les alertes de stock</w:t>
      </w:r>
    </w:p>
    <w:p w14:paraId="56E0D442" w14:textId="77777777" w:rsidR="0065446A" w:rsidRPr="00D14923" w:rsidRDefault="00000000">
      <w:pPr>
        <w:pStyle w:val="ListNumber"/>
        <w:rPr>
          <w:lang w:val="fr-FR"/>
        </w:rPr>
      </w:pPr>
      <w:proofErr w:type="spellStart"/>
      <w:r w:rsidRPr="00D14923">
        <w:rPr>
          <w:lang w:val="fr-FR"/>
        </w:rPr>
        <w:t>Developper</w:t>
      </w:r>
      <w:proofErr w:type="spellEnd"/>
      <w:r w:rsidRPr="00D14923">
        <w:rPr>
          <w:lang w:val="fr-FR"/>
        </w:rPr>
        <w:t xml:space="preserve"> un tableau de bord analytique pour le suivi des inventaires</w:t>
      </w:r>
    </w:p>
    <w:p w14:paraId="0A3BC51E" w14:textId="77777777" w:rsidR="0065446A" w:rsidRPr="00D14923" w:rsidRDefault="00000000">
      <w:pPr>
        <w:pStyle w:val="ListNumber"/>
        <w:rPr>
          <w:lang w:val="fr-FR"/>
        </w:rPr>
      </w:pPr>
      <w:r w:rsidRPr="00D14923">
        <w:rPr>
          <w:lang w:val="fr-FR"/>
        </w:rPr>
        <w:t xml:space="preserve">Automatiser </w:t>
      </w:r>
      <w:proofErr w:type="spellStart"/>
      <w:r w:rsidRPr="00D14923">
        <w:rPr>
          <w:lang w:val="fr-FR"/>
        </w:rPr>
        <w:t>completement</w:t>
      </w:r>
      <w:proofErr w:type="spellEnd"/>
      <w:r w:rsidRPr="00D14923">
        <w:rPr>
          <w:lang w:val="fr-FR"/>
        </w:rPr>
        <w:t xml:space="preserve"> la synchronisation avec Sage X3</w:t>
      </w:r>
    </w:p>
    <w:p w14:paraId="3205BAE9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br w:type="page"/>
      </w:r>
    </w:p>
    <w:p w14:paraId="20E03A2A" w14:textId="77777777" w:rsidR="0065446A" w:rsidRPr="00D14923" w:rsidRDefault="00000000">
      <w:pPr>
        <w:pStyle w:val="Heading1"/>
        <w:rPr>
          <w:lang w:val="fr-FR"/>
        </w:rPr>
      </w:pPr>
      <w:r w:rsidRPr="00D14923">
        <w:rPr>
          <w:lang w:val="fr-FR"/>
        </w:rPr>
        <w:lastRenderedPageBreak/>
        <w:t>Conclusion</w:t>
      </w:r>
    </w:p>
    <w:p w14:paraId="5524159A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Ce stage de six semaines chez </w:t>
      </w:r>
      <w:proofErr w:type="spellStart"/>
      <w:r w:rsidRPr="00D14923">
        <w:rPr>
          <w:lang w:val="fr-FR"/>
        </w:rPr>
        <w:t>Mallzellij</w:t>
      </w:r>
      <w:proofErr w:type="spellEnd"/>
      <w:r w:rsidRPr="00D14923">
        <w:rPr>
          <w:lang w:val="fr-FR"/>
        </w:rPr>
        <w:t xml:space="preserve"> a </w:t>
      </w:r>
      <w:proofErr w:type="spellStart"/>
      <w:r w:rsidRPr="00D14923">
        <w:rPr>
          <w:lang w:val="fr-FR"/>
        </w:rPr>
        <w:t>ete</w:t>
      </w:r>
      <w:proofErr w:type="spellEnd"/>
      <w:r w:rsidRPr="00D14923">
        <w:rPr>
          <w:lang w:val="fr-FR"/>
        </w:rPr>
        <w:t xml:space="preserve"> l'occasion de concevoir et </w:t>
      </w:r>
      <w:proofErr w:type="spellStart"/>
      <w:r w:rsidRPr="00D14923">
        <w:rPr>
          <w:lang w:val="fr-FR"/>
        </w:rPr>
        <w:t>developper</w:t>
      </w:r>
      <w:proofErr w:type="spellEnd"/>
      <w:r w:rsidRPr="00D14923">
        <w:rPr>
          <w:lang w:val="fr-FR"/>
        </w:rPr>
        <w:t xml:space="preserve"> une application Android </w:t>
      </w:r>
      <w:proofErr w:type="spellStart"/>
      <w:r w:rsidRPr="00D14923">
        <w:rPr>
          <w:lang w:val="fr-FR"/>
        </w:rPr>
        <w:t>complete</w:t>
      </w:r>
      <w:proofErr w:type="spellEnd"/>
      <w:r w:rsidRPr="00D14923">
        <w:rPr>
          <w:lang w:val="fr-FR"/>
        </w:rPr>
        <w:t xml:space="preserve"> de gestion d'inventaire. Le projet a suivi un processus </w:t>
      </w:r>
      <w:proofErr w:type="spellStart"/>
      <w:r w:rsidRPr="00D14923">
        <w:rPr>
          <w:lang w:val="fr-FR"/>
        </w:rPr>
        <w:t>iteratif</w:t>
      </w:r>
      <w:proofErr w:type="spellEnd"/>
      <w:r w:rsidRPr="00D14923">
        <w:rPr>
          <w:lang w:val="fr-FR"/>
        </w:rPr>
        <w:t xml:space="preserve"> de 17 </w:t>
      </w:r>
      <w:proofErr w:type="spellStart"/>
      <w:r w:rsidRPr="00D14923">
        <w:rPr>
          <w:lang w:val="fr-FR"/>
        </w:rPr>
        <w:t>defis</w:t>
      </w:r>
      <w:proofErr w:type="spellEnd"/>
      <w:r w:rsidRPr="00D14923">
        <w:rPr>
          <w:lang w:val="fr-FR"/>
        </w:rPr>
        <w:t xml:space="preserve"> techniques, couvrant toutes les </w:t>
      </w:r>
      <w:proofErr w:type="spellStart"/>
      <w:r w:rsidRPr="00D14923">
        <w:rPr>
          <w:lang w:val="fr-FR"/>
        </w:rPr>
        <w:t>etapes</w:t>
      </w:r>
      <w:proofErr w:type="spellEnd"/>
      <w:r w:rsidRPr="00D14923">
        <w:rPr>
          <w:lang w:val="fr-FR"/>
        </w:rPr>
        <w:t xml:space="preserve"> du </w:t>
      </w:r>
      <w:proofErr w:type="spellStart"/>
      <w:r w:rsidRPr="00D14923">
        <w:rPr>
          <w:lang w:val="fr-FR"/>
        </w:rPr>
        <w:t>developpement</w:t>
      </w:r>
      <w:proofErr w:type="spellEnd"/>
      <w:r w:rsidRPr="00D14923">
        <w:rPr>
          <w:lang w:val="fr-FR"/>
        </w:rPr>
        <w:t xml:space="preserve"> logiciel : du choix des technologies au deploiement sur serveur.</w:t>
      </w:r>
    </w:p>
    <w:p w14:paraId="645DA590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L'application </w:t>
      </w:r>
      <w:proofErr w:type="spellStart"/>
      <w:r w:rsidRPr="00D14923">
        <w:rPr>
          <w:lang w:val="fr-FR"/>
        </w:rPr>
        <w:t>developpee</w:t>
      </w:r>
      <w:proofErr w:type="spellEnd"/>
      <w:r w:rsidRPr="00D14923">
        <w:rPr>
          <w:lang w:val="fr-FR"/>
        </w:rPr>
        <w:t xml:space="preserve"> offre une solution moderne et efficace pour la gestion des stocks, avec des </w:t>
      </w:r>
      <w:proofErr w:type="spellStart"/>
      <w:r w:rsidRPr="00D14923">
        <w:rPr>
          <w:lang w:val="fr-FR"/>
        </w:rPr>
        <w:t>fonctionnalites</w:t>
      </w:r>
      <w:proofErr w:type="spellEnd"/>
      <w:r w:rsidRPr="00D14923">
        <w:rPr>
          <w:lang w:val="fr-FR"/>
        </w:rPr>
        <w:t xml:space="preserve"> de scan de codes QR, de recherche rapide, de formulaire d'inventaire intuitif et de gestion des </w:t>
      </w:r>
      <w:proofErr w:type="spellStart"/>
      <w:r w:rsidRPr="00D14923">
        <w:rPr>
          <w:lang w:val="fr-FR"/>
        </w:rPr>
        <w:t>roles</w:t>
      </w:r>
      <w:proofErr w:type="spellEnd"/>
      <w:r w:rsidRPr="00D14923">
        <w:rPr>
          <w:lang w:val="fr-FR"/>
        </w:rPr>
        <w:t xml:space="preserve"> utilisateurs. L'</w:t>
      </w:r>
      <w:proofErr w:type="spellStart"/>
      <w:r w:rsidRPr="00D14923">
        <w:rPr>
          <w:lang w:val="fr-FR"/>
        </w:rPr>
        <w:t>integration</w:t>
      </w:r>
      <w:proofErr w:type="spellEnd"/>
      <w:r w:rsidRPr="00D14923">
        <w:rPr>
          <w:lang w:val="fr-FR"/>
        </w:rPr>
        <w:t xml:space="preserve"> avec la base de </w:t>
      </w:r>
      <w:proofErr w:type="spellStart"/>
      <w:r w:rsidRPr="00D14923">
        <w:rPr>
          <w:lang w:val="fr-FR"/>
        </w:rPr>
        <w:t>donnees</w:t>
      </w:r>
      <w:proofErr w:type="spellEnd"/>
      <w:r w:rsidRPr="00D14923">
        <w:rPr>
          <w:lang w:val="fr-FR"/>
        </w:rPr>
        <w:t xml:space="preserve"> Sage X3 de l'entreprise a </w:t>
      </w:r>
      <w:proofErr w:type="spellStart"/>
      <w:r w:rsidRPr="00D14923">
        <w:rPr>
          <w:lang w:val="fr-FR"/>
        </w:rPr>
        <w:t>ete</w:t>
      </w:r>
      <w:proofErr w:type="spellEnd"/>
      <w:r w:rsidRPr="00D14923">
        <w:rPr>
          <w:lang w:val="fr-FR"/>
        </w:rPr>
        <w:t xml:space="preserve"> un </w:t>
      </w:r>
      <w:proofErr w:type="spellStart"/>
      <w:r w:rsidRPr="00D14923">
        <w:rPr>
          <w:lang w:val="fr-FR"/>
        </w:rPr>
        <w:t>defi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particulierement</w:t>
      </w:r>
      <w:proofErr w:type="spellEnd"/>
      <w:r w:rsidRPr="00D14923">
        <w:rPr>
          <w:lang w:val="fr-FR"/>
        </w:rPr>
        <w:t xml:space="preserve"> instructif.</w:t>
      </w:r>
    </w:p>
    <w:p w14:paraId="77A55F60" w14:textId="77777777" w:rsidR="0065446A" w:rsidRPr="00D14923" w:rsidRDefault="00000000">
      <w:pPr>
        <w:rPr>
          <w:lang w:val="fr-FR"/>
        </w:rPr>
      </w:pPr>
      <w:r w:rsidRPr="00D14923">
        <w:rPr>
          <w:lang w:val="fr-FR"/>
        </w:rPr>
        <w:t xml:space="preserve">Je tiens </w:t>
      </w:r>
      <w:proofErr w:type="spellStart"/>
      <w:r w:rsidRPr="00D14923">
        <w:rPr>
          <w:lang w:val="fr-FR"/>
        </w:rPr>
        <w:t>a</w:t>
      </w:r>
      <w:proofErr w:type="spellEnd"/>
      <w:r w:rsidRPr="00D14923">
        <w:rPr>
          <w:lang w:val="fr-FR"/>
        </w:rPr>
        <w:t xml:space="preserve"> remercier mon encadrant Driss Rokh pour sa </w:t>
      </w:r>
      <w:proofErr w:type="spellStart"/>
      <w:r w:rsidRPr="00D14923">
        <w:rPr>
          <w:lang w:val="fr-FR"/>
        </w:rPr>
        <w:t>disponibilite</w:t>
      </w:r>
      <w:proofErr w:type="spellEnd"/>
      <w:r w:rsidRPr="00D14923">
        <w:rPr>
          <w:lang w:val="fr-FR"/>
        </w:rPr>
        <w:t xml:space="preserve"> et ses conseils tout au long de ce stage, ainsi que l'</w:t>
      </w:r>
      <w:proofErr w:type="spellStart"/>
      <w:r w:rsidRPr="00D14923">
        <w:rPr>
          <w:lang w:val="fr-FR"/>
        </w:rPr>
        <w:t>equipe</w:t>
      </w:r>
      <w:proofErr w:type="spellEnd"/>
      <w:r w:rsidRPr="00D14923">
        <w:rPr>
          <w:lang w:val="fr-FR"/>
        </w:rPr>
        <w:t xml:space="preserve"> </w:t>
      </w:r>
      <w:proofErr w:type="spellStart"/>
      <w:r w:rsidRPr="00D14923">
        <w:rPr>
          <w:lang w:val="fr-FR"/>
        </w:rPr>
        <w:t>Mallzellij</w:t>
      </w:r>
      <w:proofErr w:type="spellEnd"/>
      <w:r w:rsidRPr="00D14923">
        <w:rPr>
          <w:lang w:val="fr-FR"/>
        </w:rPr>
        <w:t xml:space="preserve"> pour son accueil chaleureux et sa confiance. Ce stage a </w:t>
      </w:r>
      <w:proofErr w:type="spellStart"/>
      <w:r w:rsidRPr="00D14923">
        <w:rPr>
          <w:lang w:val="fr-FR"/>
        </w:rPr>
        <w:t>confirme</w:t>
      </w:r>
      <w:proofErr w:type="spellEnd"/>
      <w:r w:rsidRPr="00D14923">
        <w:rPr>
          <w:lang w:val="fr-FR"/>
        </w:rPr>
        <w:t xml:space="preserve"> ma passion pour le </w:t>
      </w:r>
      <w:proofErr w:type="spellStart"/>
      <w:r w:rsidRPr="00D14923">
        <w:rPr>
          <w:lang w:val="fr-FR"/>
        </w:rPr>
        <w:t>developpement</w:t>
      </w:r>
      <w:proofErr w:type="spellEnd"/>
      <w:r w:rsidRPr="00D14923">
        <w:rPr>
          <w:lang w:val="fr-FR"/>
        </w:rPr>
        <w:t xml:space="preserve"> logiciel et m'a </w:t>
      </w:r>
      <w:proofErr w:type="spellStart"/>
      <w:r w:rsidRPr="00D14923">
        <w:rPr>
          <w:lang w:val="fr-FR"/>
        </w:rPr>
        <w:t>prepare</w:t>
      </w:r>
      <w:proofErr w:type="spellEnd"/>
      <w:r w:rsidRPr="00D14923">
        <w:rPr>
          <w:lang w:val="fr-FR"/>
        </w:rPr>
        <w:t xml:space="preserve"> aux </w:t>
      </w:r>
      <w:proofErr w:type="spellStart"/>
      <w:r w:rsidRPr="00D14923">
        <w:rPr>
          <w:lang w:val="fr-FR"/>
        </w:rPr>
        <w:t>defis</w:t>
      </w:r>
      <w:proofErr w:type="spellEnd"/>
      <w:r w:rsidRPr="00D14923">
        <w:rPr>
          <w:lang w:val="fr-FR"/>
        </w:rPr>
        <w:t xml:space="preserve"> professionnels </w:t>
      </w:r>
      <w:proofErr w:type="spellStart"/>
      <w:r w:rsidRPr="00D14923">
        <w:rPr>
          <w:lang w:val="fr-FR"/>
        </w:rPr>
        <w:t>a</w:t>
      </w:r>
      <w:proofErr w:type="spellEnd"/>
      <w:r w:rsidRPr="00D14923">
        <w:rPr>
          <w:lang w:val="fr-FR"/>
        </w:rPr>
        <w:t xml:space="preserve"> venir.</w:t>
      </w:r>
    </w:p>
    <w:sectPr w:rsidR="0065446A" w:rsidRPr="00D14923" w:rsidSect="00034616">
      <w:headerReference w:type="default" r:id="rId8"/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E0B51" w14:textId="77777777" w:rsidR="00F5600F" w:rsidRDefault="00F5600F">
      <w:pPr>
        <w:spacing w:after="0" w:line="240" w:lineRule="auto"/>
      </w:pPr>
      <w:r>
        <w:separator/>
      </w:r>
    </w:p>
  </w:endnote>
  <w:endnote w:type="continuationSeparator" w:id="0">
    <w:p w14:paraId="4702D2D4" w14:textId="77777777" w:rsidR="00F5600F" w:rsidRDefault="00F56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B070D" w14:textId="77777777" w:rsidR="0065446A" w:rsidRDefault="00000000">
    <w:pPr>
      <w:pStyle w:val="Footer"/>
      <w:jc w:val="center"/>
    </w:pPr>
    <w:r>
      <w:fldChar w:fldCharType="begin"/>
    </w:r>
    <w:r>
      <w:instrText>PAGE</w:instrText>
    </w:r>
    <w:r w:rsidR="00D14923">
      <w:fldChar w:fldCharType="separate"/>
    </w:r>
    <w:r w:rsidR="00D1492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ACA7C" w14:textId="77777777" w:rsidR="00F5600F" w:rsidRDefault="00F5600F">
      <w:pPr>
        <w:spacing w:after="0" w:line="240" w:lineRule="auto"/>
      </w:pPr>
      <w:r>
        <w:separator/>
      </w:r>
    </w:p>
  </w:footnote>
  <w:footnote w:type="continuationSeparator" w:id="0">
    <w:p w14:paraId="05124961" w14:textId="77777777" w:rsidR="00F5600F" w:rsidRDefault="00F560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9F663" w14:textId="77777777" w:rsidR="0065446A" w:rsidRDefault="00000000">
    <w:pPr>
      <w:pStyle w:val="Header"/>
      <w:jc w:val="right"/>
    </w:pPr>
    <w:r>
      <w:t xml:space="preserve">Rapport de Stage - </w:t>
    </w:r>
    <w:proofErr w:type="spellStart"/>
    <w:r>
      <w:t>Mallzellij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6418466">
    <w:abstractNumId w:val="8"/>
  </w:num>
  <w:num w:numId="2" w16cid:durableId="161698619">
    <w:abstractNumId w:val="6"/>
  </w:num>
  <w:num w:numId="3" w16cid:durableId="1756515205">
    <w:abstractNumId w:val="5"/>
  </w:num>
  <w:num w:numId="4" w16cid:durableId="506362511">
    <w:abstractNumId w:val="4"/>
  </w:num>
  <w:num w:numId="5" w16cid:durableId="263071575">
    <w:abstractNumId w:val="7"/>
  </w:num>
  <w:num w:numId="6" w16cid:durableId="593443347">
    <w:abstractNumId w:val="3"/>
  </w:num>
  <w:num w:numId="7" w16cid:durableId="1755976348">
    <w:abstractNumId w:val="2"/>
  </w:num>
  <w:num w:numId="8" w16cid:durableId="1273825722">
    <w:abstractNumId w:val="1"/>
  </w:num>
  <w:num w:numId="9" w16cid:durableId="2095741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7CA"/>
    <w:rsid w:val="0015074B"/>
    <w:rsid w:val="0029639D"/>
    <w:rsid w:val="00326F90"/>
    <w:rsid w:val="0065446A"/>
    <w:rsid w:val="00AA1D8D"/>
    <w:rsid w:val="00B47730"/>
    <w:rsid w:val="00CB0664"/>
    <w:rsid w:val="00D14923"/>
    <w:rsid w:val="00F560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AFDBD0"/>
  <w14:defaultImageDpi w14:val="300"/>
  <w15:docId w15:val="{BC4AB58F-B790-4E46-8CF0-AB9C336B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A3C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C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C6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5555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2808</Words>
  <Characters>15450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abdo erraji</cp:lastModifiedBy>
  <cp:revision>2</cp:revision>
  <dcterms:created xsi:type="dcterms:W3CDTF">2013-12-23T23:15:00Z</dcterms:created>
  <dcterms:modified xsi:type="dcterms:W3CDTF">2026-07-13T13:39:00Z</dcterms:modified>
  <cp:category/>
</cp:coreProperties>
</file>